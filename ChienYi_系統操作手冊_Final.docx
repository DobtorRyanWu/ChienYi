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A56E" w14:textId="77777777" w:rsidR="00A64204" w:rsidRDefault="00A64204"/>
    <w:p w14:paraId="271B2755" w14:textId="77777777" w:rsidR="00A64204" w:rsidRDefault="00A64204"/>
    <w:p w14:paraId="57C0AE76" w14:textId="77777777" w:rsidR="00A64204" w:rsidRDefault="00A64204"/>
    <w:p w14:paraId="15F1C2C1" w14:textId="77777777" w:rsidR="00A64204" w:rsidRDefault="00A64204"/>
    <w:p w14:paraId="76C93070" w14:textId="77777777" w:rsidR="00A64204" w:rsidRDefault="00A64204"/>
    <w:p w14:paraId="1F544016" w14:textId="77777777" w:rsidR="00A64204" w:rsidRDefault="00A64204"/>
    <w:p w14:paraId="7E2B4828" w14:textId="77777777" w:rsidR="00A64204" w:rsidRDefault="00A64204"/>
    <w:p w14:paraId="5D7C2143" w14:textId="77777777" w:rsidR="00A64204" w:rsidRDefault="00A64204"/>
    <w:p w14:paraId="7E14F58E" w14:textId="77777777" w:rsidR="00A64204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1F4E79"/>
          <w:sz w:val="48"/>
          <w:lang w:eastAsia="zh-TW"/>
        </w:rPr>
        <w:t>ChienYi 工程資訊智慧管理系統</w:t>
      </w:r>
    </w:p>
    <w:p w14:paraId="051D5036" w14:textId="77777777" w:rsidR="00A64204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2E75B6"/>
          <w:sz w:val="36"/>
          <w:lang w:eastAsia="zh-TW"/>
        </w:rPr>
        <w:t>系統操作手冊</w:t>
      </w:r>
    </w:p>
    <w:p w14:paraId="509AD267" w14:textId="77777777" w:rsidR="00A64204" w:rsidRDefault="00A64204">
      <w:pPr>
        <w:rPr>
          <w:lang w:eastAsia="zh-TW"/>
        </w:rPr>
      </w:pPr>
    </w:p>
    <w:p w14:paraId="5E868864" w14:textId="77777777" w:rsidR="00A64204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595959"/>
          <w:sz w:val="22"/>
          <w:lang w:eastAsia="zh-TW"/>
        </w:rPr>
        <w:t>文件版本：2026-04-13</w:t>
      </w:r>
    </w:p>
    <w:p w14:paraId="6A2B4F66" w14:textId="77777777" w:rsidR="00A6420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A91EB8D" w14:textId="77777777" w:rsidR="00A64204" w:rsidRDefault="00000000">
      <w:pPr>
        <w:pStyle w:val="1"/>
        <w:spacing w:before="360" w:after="120" w:line="240" w:lineRule="auto"/>
        <w:rPr>
          <w:lang w:eastAsia="zh-TW"/>
        </w:rPr>
      </w:pPr>
      <w:r>
        <w:rPr>
          <w:rFonts w:ascii="微軟正黑體" w:eastAsia="微軟正黑體" w:hAnsi="微軟正黑體"/>
          <w:color w:val="1F4E79"/>
          <w:sz w:val="32"/>
          <w:lang w:eastAsia="zh-TW"/>
        </w:rPr>
        <w:lastRenderedPageBreak/>
        <w:t>系統操作說明書</w:t>
      </w:r>
    </w:p>
    <w:p w14:paraId="6B063E7C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系統名稱</w:t>
      </w:r>
      <w:r>
        <w:rPr>
          <w:lang w:eastAsia="zh-TW"/>
        </w:rPr>
        <w:t>：ChienYi 工程資訊智慧管理系統</w:t>
      </w:r>
    </w:p>
    <w:p w14:paraId="6998191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系統網址</w:t>
      </w:r>
      <w:r>
        <w:t>：http://localhost:10003</w:t>
      </w:r>
    </w:p>
    <w:p w14:paraId="0B06DBD3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文件版本</w:t>
      </w:r>
      <w:r>
        <w:rPr>
          <w:lang w:eastAsia="zh-TW"/>
        </w:rPr>
        <w:t>：2026-04-06</w:t>
      </w:r>
    </w:p>
    <w:p w14:paraId="212BF30A" w14:textId="77777777" w:rsidR="00A64204" w:rsidRDefault="00A64204">
      <w:pPr>
        <w:spacing w:before="60" w:after="60" w:line="240" w:lineRule="auto"/>
        <w:rPr>
          <w:lang w:eastAsia="zh-TW"/>
        </w:rPr>
      </w:pPr>
    </w:p>
    <w:p w14:paraId="2E1781C1" w14:textId="77777777" w:rsidR="00A64204" w:rsidRDefault="00000000">
      <w:pPr>
        <w:pStyle w:val="21"/>
        <w:spacing w:before="240" w:after="80" w:line="240" w:lineRule="auto"/>
        <w:rPr>
          <w:lang w:eastAsia="zh-TW"/>
        </w:rPr>
      </w:pPr>
      <w:r>
        <w:rPr>
          <w:rFonts w:ascii="微軟正黑體" w:eastAsia="微軟正黑體" w:hAnsi="微軟正黑體"/>
          <w:color w:val="2E75B6"/>
          <w:sz w:val="28"/>
          <w:lang w:eastAsia="zh-TW"/>
        </w:rPr>
        <w:t>壹、登入系統</w:t>
      </w:r>
    </w:p>
    <w:p w14:paraId="56D988A7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功能說明</w:t>
      </w:r>
      <w:r>
        <w:rPr>
          <w:lang w:eastAsia="zh-TW"/>
        </w:rPr>
        <w:t>：使用帳號密碼登入系統，進入工程管理主介面。</w:t>
      </w:r>
    </w:p>
    <w:p w14:paraId="725C49B4" w14:textId="0C95919B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進入路徑</w:t>
      </w:r>
      <w:r>
        <w:rPr>
          <w:lang w:eastAsia="zh-TW"/>
        </w:rPr>
        <w:t>：開啟瀏覽器，輸入系統網址 http://localhost:</w:t>
      </w:r>
      <w:r w:rsidR="00473283">
        <w:rPr>
          <w:rFonts w:hint="eastAsia"/>
          <w:lang w:eastAsia="zh-TW"/>
        </w:rPr>
        <w:t>8069</w:t>
      </w:r>
    </w:p>
    <w:p w14:paraId="598472D4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頁面說明</w:t>
      </w:r>
      <w:r>
        <w:rPr>
          <w:lang w:eastAsia="zh-TW"/>
        </w:rPr>
        <w:t>：顯示登入頁面，輸入帳號與密碼後進入系統首頁。</w:t>
      </w:r>
    </w:p>
    <w:p w14:paraId="4936135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9635C4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A90F92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6B2188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66BEB4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D76E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帳號（Email）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992A8" w14:textId="77777777" w:rsidR="00A64204" w:rsidRDefault="00000000">
            <w:pPr>
              <w:spacing w:before="2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使用者的登入電子郵件</w:t>
            </w:r>
          </w:p>
        </w:tc>
      </w:tr>
      <w:tr w:rsidR="00A64204" w14:paraId="679F822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D0D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密碼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FC9D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使用者密碼</w:t>
            </w:r>
          </w:p>
        </w:tc>
      </w:tr>
    </w:tbl>
    <w:p w14:paraId="6D517AAB" w14:textId="77777777" w:rsidR="00A64204" w:rsidRDefault="00A64204"/>
    <w:p w14:paraId="69DBE429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注意事項</w:t>
      </w:r>
      <w:r>
        <w:rPr>
          <w:lang w:eastAsia="zh-TW"/>
        </w:rPr>
        <w:t>：登入後系統依使用者的角色權限顯示對應的選單與功能，不同角色（監造人員、施工廠商等）看到的介面可能有所不同。</w:t>
      </w:r>
    </w:p>
    <w:p w14:paraId="33CCE46B" w14:textId="77777777" w:rsidR="00A64204" w:rsidRDefault="00A64204">
      <w:pPr>
        <w:spacing w:before="60" w:after="60" w:line="240" w:lineRule="auto"/>
        <w:rPr>
          <w:lang w:eastAsia="zh-TW"/>
        </w:rPr>
      </w:pPr>
    </w:p>
    <w:p w14:paraId="5663A972" w14:textId="77777777" w:rsidR="00A64204" w:rsidRDefault="00000000">
      <w:pPr>
        <w:pStyle w:val="21"/>
        <w:spacing w:before="240" w:after="80" w:line="240" w:lineRule="auto"/>
        <w:rPr>
          <w:lang w:eastAsia="zh-TW"/>
        </w:rPr>
      </w:pPr>
      <w:r>
        <w:rPr>
          <w:rFonts w:ascii="微軟正黑體" w:eastAsia="微軟正黑體" w:hAnsi="微軟正黑體"/>
          <w:color w:val="2E75B6"/>
          <w:sz w:val="28"/>
          <w:lang w:eastAsia="zh-TW"/>
        </w:rPr>
        <w:t>貳、工程管理</w:t>
      </w:r>
    </w:p>
    <w:p w14:paraId="48686CAE" w14:textId="77777777" w:rsidR="00A64204" w:rsidRDefault="00000000">
      <w:pPr>
        <w:pStyle w:val="31"/>
        <w:spacing w:before="160" w:after="80" w:line="240" w:lineRule="auto"/>
        <w:rPr>
          <w:lang w:eastAsia="zh-TW"/>
        </w:rPr>
      </w:pPr>
      <w:r>
        <w:rPr>
          <w:rFonts w:ascii="微軟正黑體" w:eastAsia="微軟正黑體" w:hAnsi="微軟正黑體"/>
          <w:color w:val="2E75B6"/>
          <w:sz w:val="24"/>
          <w:lang w:eastAsia="zh-TW"/>
        </w:rPr>
        <w:t>一、工程總覽</w:t>
      </w:r>
    </w:p>
    <w:p w14:paraId="691E291F" w14:textId="77777777" w:rsidR="00A64204" w:rsidRDefault="00000000">
      <w:pPr>
        <w:pStyle w:val="4"/>
        <w:spacing w:before="120" w:after="40" w:line="240" w:lineRule="auto"/>
        <w:rPr>
          <w:lang w:eastAsia="zh-TW"/>
        </w:rPr>
      </w:pPr>
      <w:r>
        <w:rPr>
          <w:rFonts w:ascii="微軟正黑體" w:eastAsia="微軟正黑體" w:hAnsi="微軟正黑體"/>
          <w:b w:val="0"/>
          <w:color w:val="404040"/>
          <w:sz w:val="22"/>
          <w:lang w:eastAsia="zh-TW"/>
        </w:rPr>
        <w:t>1-1 工程案件</w:t>
      </w:r>
    </w:p>
    <w:p w14:paraId="451C8944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功能說明</w:t>
      </w:r>
      <w:r>
        <w:rPr>
          <w:lang w:eastAsia="zh-TW"/>
        </w:rPr>
        <w:t>：建立與管理工程案件主檔，填入契約基本資料，並匯入政府採購標單 XML，使系統自動產生完整的契約工項清單。</w:t>
      </w:r>
    </w:p>
    <w:p w14:paraId="72CACAF8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進入路徑</w:t>
      </w:r>
      <w:r>
        <w:rPr>
          <w:lang w:eastAsia="zh-TW"/>
        </w:rPr>
        <w:t>：工程管理 → 工程案件</w:t>
      </w:r>
    </w:p>
    <w:p w14:paraId="68D9810E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頁面說明</w:t>
      </w:r>
      <w:r>
        <w:rPr>
          <w:lang w:eastAsia="zh-TW"/>
        </w:rPr>
        <w:t>：顯示所有工程案件的列表，右上角提供「新增」按鈕。</w:t>
      </w:r>
    </w:p>
    <w:p w14:paraId="7B38E4C0" w14:textId="77777777" w:rsidR="00A64204" w:rsidRDefault="00000000">
      <w:pPr>
        <w:spacing w:after="40" w:line="240" w:lineRule="auto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欄位說明（基本資料區）</w:t>
      </w:r>
      <w:r>
        <w:rPr>
          <w:lang w:eastAsia="zh-TW"/>
        </w:rP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74284AC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0ACA4D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A3BC49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1F08B9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4D7C0C4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C927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工程類型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F99154" w14:textId="77777777" w:rsidR="00A64204" w:rsidRDefault="00000000">
            <w:pPr>
              <w:spacing w:before="2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一般式 或 預約式，決定後續所有功能模式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4927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0EAE8ED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EF9F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年份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CC119F" w14:textId="77777777" w:rsidR="00A64204" w:rsidRDefault="00000000">
            <w:pPr>
              <w:spacing w:before="2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工程案件所屬民國年度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CDF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3561333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AA02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業主／主辦機關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291E6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業主單位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7FF184" w14:textId="77777777" w:rsidR="00A64204" w:rsidRDefault="00A64204">
            <w:pPr>
              <w:spacing w:before="20" w:after="20"/>
            </w:pPr>
          </w:p>
        </w:tc>
      </w:tr>
      <w:tr w:rsidR="00A64204" w14:paraId="1C70D23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F68BC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機關承辦人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D90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業主單位的聯絡承辦人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93988" w14:textId="77777777" w:rsidR="00A64204" w:rsidRDefault="00A64204">
            <w:pPr>
              <w:spacing w:before="20" w:after="20"/>
            </w:pPr>
          </w:p>
        </w:tc>
      </w:tr>
      <w:tr w:rsidR="00A64204" w14:paraId="76A0702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CC6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工程地點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94D3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施工地點名稱或地址（系統可自動轉換為經緯度）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768385" w14:textId="77777777" w:rsidR="00A64204" w:rsidRDefault="00A64204">
            <w:pPr>
              <w:spacing w:before="20" w:after="20"/>
            </w:pPr>
          </w:p>
        </w:tc>
      </w:tr>
      <w:tr w:rsidR="00A64204" w14:paraId="0E09199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FBD60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管理公司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4D704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負責管理此專案的設計監造單位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D929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7EEDE96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267F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監造工程師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F567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負責本工程的監造工程師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40CDA" w14:textId="77777777" w:rsidR="00A64204" w:rsidRDefault="00A64204">
            <w:pPr>
              <w:spacing w:before="20" w:after="20"/>
            </w:pPr>
          </w:p>
        </w:tc>
      </w:tr>
      <w:tr w:rsidR="00A64204" w14:paraId="369EB34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0D9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契約編號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4335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契約所明定之編號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757F3B" w14:textId="77777777" w:rsidR="00A64204" w:rsidRDefault="00A64204">
            <w:pPr>
              <w:spacing w:before="20" w:after="20"/>
            </w:pPr>
          </w:p>
        </w:tc>
      </w:tr>
      <w:tr w:rsidR="00A64204" w14:paraId="5ECAF0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18C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74F1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契約總金額（匯入 XML 後系統可依工項自動計算，仍可手動修改）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5E03F8" w14:textId="77777777" w:rsidR="00A64204" w:rsidRDefault="00A64204">
            <w:pPr>
              <w:spacing w:before="20" w:after="20"/>
            </w:pPr>
          </w:p>
        </w:tc>
      </w:tr>
      <w:tr w:rsidR="00A64204" w14:paraId="71AF8D1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00E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契約開工日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B94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契約規定的正式開工日期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E97EBB" w14:textId="77777777" w:rsidR="00A64204" w:rsidRDefault="00A64204">
            <w:pPr>
              <w:spacing w:before="20" w:after="20"/>
            </w:pPr>
          </w:p>
        </w:tc>
      </w:tr>
      <w:tr w:rsidR="00A64204" w14:paraId="31C1D0B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C5B9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契約完工日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5CCD6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契約規定的預計完工日期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FF5B3" w14:textId="77777777" w:rsidR="00A64204" w:rsidRDefault="00A64204">
            <w:pPr>
              <w:spacing w:before="20" w:after="20"/>
            </w:pPr>
          </w:p>
        </w:tc>
      </w:tr>
      <w:tr w:rsidR="00A64204" w14:paraId="3154854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7093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B4D5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自動計算（完工日 - 開工日）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62BF5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9445AD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94E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核准展延工期(日)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10B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核准的工期延展天數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35BA9A" w14:textId="77777777" w:rsidR="00A64204" w:rsidRDefault="00A64204">
            <w:pPr>
              <w:spacing w:before="20" w:after="20"/>
            </w:pPr>
          </w:p>
        </w:tc>
      </w:tr>
      <w:tr w:rsidR="00A64204" w14:paraId="728BBFE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DF3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總核定工期(日)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15A9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契約工期 + 核准展延，自動計算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0D4E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1534794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4D05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估驗週期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CDC6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每周 / 每兩周 / 自訂，決定估驗計價單的產生頻率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508CC1" w14:textId="77777777" w:rsidR="00A64204" w:rsidRDefault="00A64204">
            <w:pPr>
              <w:spacing w:before="20" w:after="20"/>
            </w:pPr>
          </w:p>
        </w:tc>
      </w:tr>
      <w:tr w:rsidR="00A64204" w14:paraId="26CCE18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D058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實際開工日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6A3E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實際開始施工的日期（施工後填入）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F8E743" w14:textId="77777777" w:rsidR="00A64204" w:rsidRDefault="00A64204">
            <w:pPr>
              <w:spacing w:before="20" w:after="20"/>
            </w:pPr>
          </w:p>
        </w:tc>
      </w:tr>
      <w:tr w:rsidR="00A64204" w14:paraId="599312A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F529B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實際完工日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D85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實際竣工的日期（竣工後填入）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FBF92E" w14:textId="77777777" w:rsidR="00A64204" w:rsidRDefault="00A64204">
            <w:pPr>
              <w:spacing w:before="20" w:after="20"/>
            </w:pPr>
          </w:p>
        </w:tc>
      </w:tr>
      <w:tr w:rsidR="00A64204" w14:paraId="0D938CA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3F92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EA89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自動計算（實際完工日 - 實際開工日）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ACDC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64453E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87324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A0278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工程的完整名稱（例：通河東街排水改善工程）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1860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BABC1D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53C0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工程代碼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1D0F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工程識別代碼（系統內唯一）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DC0B55" w14:textId="77777777" w:rsidR="00A64204" w:rsidRDefault="00A64204">
            <w:pPr>
              <w:spacing w:before="20" w:after="20"/>
            </w:pPr>
          </w:p>
        </w:tc>
      </w:tr>
      <w:tr w:rsidR="00A64204" w14:paraId="13B616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3899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承包商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F93F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施工廠商（可新增多個）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B6F9F" w14:textId="77777777" w:rsidR="00A64204" w:rsidRDefault="00A64204">
            <w:pPr>
              <w:spacing w:before="20" w:after="20"/>
            </w:pPr>
          </w:p>
        </w:tc>
      </w:tr>
      <w:tr w:rsidR="00A64204" w14:paraId="3697D31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80AB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估驗週期自訂天數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480E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選擇「自訂」時填入具體天數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5D627B" w14:textId="77777777" w:rsidR="00A64204" w:rsidRDefault="00A64204">
            <w:pPr>
              <w:spacing w:before="20" w:after="20"/>
            </w:pPr>
          </w:p>
        </w:tc>
      </w:tr>
    </w:tbl>
    <w:p w14:paraId="7989DAFD" w14:textId="77777777" w:rsidR="00A64204" w:rsidRDefault="00A64204"/>
    <w:p w14:paraId="38A3209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工程位置）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58ECB7B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526CE8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CCDB9F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B63A63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7642737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0CD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詳細位置說明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CA34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施工地點的詳細文字說明，補充「工程地點」欄位無法完整描述的位置資訊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FB654" w14:textId="77777777" w:rsidR="00A64204" w:rsidRDefault="00A64204">
            <w:pPr>
              <w:spacing w:before="20" w:after="20"/>
            </w:pPr>
          </w:p>
        </w:tc>
      </w:tr>
      <w:tr w:rsidR="00A64204" w14:paraId="178C684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5419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緯度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5602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施工地點的地理緯度座標，由系統根據「工程地點」自動轉換填入，唯讀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B08288" w14:textId="77777777" w:rsidR="00A64204" w:rsidRDefault="00A64204">
            <w:pPr>
              <w:spacing w:before="20" w:after="20"/>
            </w:pPr>
          </w:p>
        </w:tc>
      </w:tr>
      <w:tr w:rsidR="00A64204" w14:paraId="11DAE0C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8979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經度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178F4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施工地點的地理經度座標，由系統根據「工程地點」自動轉換填入，唯讀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F8AC0" w14:textId="77777777" w:rsidR="00A64204" w:rsidRDefault="00A64204">
            <w:pPr>
              <w:spacing w:before="20" w:after="20"/>
            </w:pPr>
          </w:p>
        </w:tc>
      </w:tr>
    </w:tbl>
    <w:p w14:paraId="14EEC9A1" w14:textId="77777777" w:rsidR="00A64204" w:rsidRDefault="00A64204"/>
    <w:p w14:paraId="27B9DEF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活動指派設定）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9FD1ED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AB430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538590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DBD80A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2CE64F7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961E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檢試驗負責人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10F4B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檢試驗相關活動的負責人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893C96" w14:textId="77777777" w:rsidR="00A64204" w:rsidRDefault="00A64204">
            <w:pPr>
              <w:spacing w:before="20" w:after="20"/>
            </w:pPr>
          </w:p>
        </w:tc>
      </w:tr>
      <w:tr w:rsidR="00A64204" w14:paraId="5588123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33D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自主檢查負責人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FDD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自主檢查相關活動的負責人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E54CD" w14:textId="77777777" w:rsidR="00A64204" w:rsidRDefault="00A64204">
            <w:pPr>
              <w:spacing w:before="20" w:after="20"/>
            </w:pPr>
          </w:p>
        </w:tc>
      </w:tr>
    </w:tbl>
    <w:p w14:paraId="602EB3D8" w14:textId="77777777" w:rsidR="00A64204" w:rsidRDefault="00A64204"/>
    <w:p w14:paraId="7AB661B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備註）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6C9F577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1CEF00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ADA70C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925DD1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79BBD63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ADB6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FC5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工程案件的補充說明（富文字輸入）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73CE3D" w14:textId="77777777" w:rsidR="00A64204" w:rsidRDefault="00A64204">
            <w:pPr>
              <w:spacing w:before="20" w:after="20"/>
            </w:pPr>
          </w:p>
        </w:tc>
      </w:tr>
    </w:tbl>
    <w:p w14:paraId="361711CB" w14:textId="77777777" w:rsidR="00A64204" w:rsidRDefault="00A64204"/>
    <w:p w14:paraId="2E12699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按鈕說明</w:t>
      </w:r>
      <w:r>
        <w:t>（表單頂部狀態列）：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3BD940E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369C5B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BD19FC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顯示條件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3EB103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0CEDAD0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9AD5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匯入契約標單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E065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76CE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上傳政府採購 XML 標單，自動解析產生契約工項清單</w:t>
            </w:r>
          </w:p>
        </w:tc>
      </w:tr>
      <w:tr w:rsidR="00A64204" w14:paraId="6E7D1A2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37E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從價格庫匯入工項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9D3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3370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從系統單價庫選取工項快速建立清單</w:t>
            </w:r>
          </w:p>
        </w:tc>
      </w:tr>
      <w:tr w:rsidR="00A64204" w14:paraId="553B9E7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07A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開始施工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43574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未開始且初始化全部完成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77B3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狀態：⚪ 未開始 → 🔵 施工中</w:t>
            </w:r>
          </w:p>
        </w:tc>
      </w:tr>
      <w:tr w:rsidR="00A64204" w14:paraId="677B15B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3B272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竣工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58E6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施工中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7E11B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狀態：🔵 施工中 → 🟡 已竣工</w:t>
            </w:r>
          </w:p>
        </w:tc>
      </w:tr>
      <w:tr w:rsidR="00A64204" w14:paraId="3E7183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BEA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進入驗收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4FB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已竣工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3A739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狀態：🟡 已竣工 → 🔴 驗收中</w:t>
            </w:r>
          </w:p>
        </w:tc>
      </w:tr>
      <w:tr w:rsidR="00A64204" w14:paraId="1339AEE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54A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BB79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驗收中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2B5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狀態：🔴 驗收中 → ✅ 已結案</w:t>
            </w:r>
          </w:p>
        </w:tc>
      </w:tr>
      <w:tr w:rsidR="00A64204" w14:paraId="6D1AB68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F72DE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停工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9D9C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施工中或已竣工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148AB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狀態：→ ⏸️ 停工</w:t>
            </w:r>
          </w:p>
        </w:tc>
      </w:tr>
      <w:tr w:rsidR="00A64204" w14:paraId="1A9798A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9DC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復工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AD54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停工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0428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狀態：⏸️ 停工 → 🔵 施工中</w:t>
            </w:r>
          </w:p>
        </w:tc>
      </w:tr>
      <w:tr w:rsidR="00A64204" w14:paraId="5730353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C83B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終止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528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非已結案 / 非已終止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05C3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狀態：→ ❌ 終止</w:t>
            </w:r>
          </w:p>
        </w:tc>
      </w:tr>
    </w:tbl>
    <w:p w14:paraId="6F772EF6" w14:textId="77777777" w:rsidR="00A64204" w:rsidRDefault="00A64204"/>
    <w:p w14:paraId="4A51905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Smart Buttons 說明</w:t>
      </w:r>
      <w:r>
        <w:t>（表單右上角捷徑按鈕，顯示各項目數量）：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6D895A0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61B7F4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7EE6B3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顯示條件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093B4B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24993D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F8E3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0ECAF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常顯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8C2A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顯示工程文件數量，點擊進入文件管理</w:t>
            </w:r>
          </w:p>
        </w:tc>
      </w:tr>
      <w:tr w:rsidR="00A64204" w14:paraId="6B41ADE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B90AB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D4B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常顯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B2B7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顯示已匯入工項數，點擊進入工項清單</w:t>
            </w:r>
          </w:p>
        </w:tc>
      </w:tr>
      <w:tr w:rsidR="00A64204" w14:paraId="0F13D22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A4C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進度表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1081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常顯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560B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顯示進度表版本數，點擊進入進度表管理</w:t>
            </w:r>
          </w:p>
        </w:tc>
      </w:tr>
      <w:tr w:rsidR="00A64204" w14:paraId="43C2AF4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72A4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人機管理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8A7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A54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顯示已設定人機項目數，點擊進入設定頁</w:t>
            </w:r>
          </w:p>
        </w:tc>
      </w:tr>
      <w:tr w:rsidR="00A64204" w14:paraId="37A545C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CA387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E4FD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2DF8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顯示已設定自主檢查類型數</w:t>
            </w:r>
          </w:p>
        </w:tc>
      </w:tr>
      <w:tr w:rsidR="00A64204" w14:paraId="6612C58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72F56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編號前綴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3D51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BCA7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顯示已設定前綴數</w:t>
            </w:r>
          </w:p>
        </w:tc>
      </w:tr>
      <w:tr w:rsidR="00A64204" w14:paraId="63B6586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31339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44C3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3CD4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顯示已設定試驗項目數</w:t>
            </w:r>
          </w:p>
        </w:tc>
      </w:tr>
      <w:tr w:rsidR="00A64204" w14:paraId="34EFF6C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69D2B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樣板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C671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F966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顯示已設定樣板數</w:t>
            </w:r>
          </w:p>
        </w:tc>
      </w:tr>
    </w:tbl>
    <w:p w14:paraId="74DC3E50" w14:textId="77777777" w:rsidR="00A64204" w:rsidRDefault="00A64204"/>
    <w:p w14:paraId="404F6F1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7CB0792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665C5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頁籤名稱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BF04C6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1AD9FFE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2527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工程位置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66AB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詳細位置說明（文字輸入）；填寫「工程地點」後系統自動轉換並顯示緯度、經度</w:t>
            </w:r>
          </w:p>
        </w:tc>
      </w:tr>
      <w:tr w:rsidR="00A64204" w14:paraId="5798D6D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3B74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活動指派設定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E0BB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可分別指派：預設活動負責人（一般通知）、檢試驗負責人（試驗提醒）、自主檢查負責人（檢查提醒）</w:t>
            </w:r>
          </w:p>
        </w:tc>
      </w:tr>
      <w:tr w:rsidR="00A64204" w14:paraId="61BDBB1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7C3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8404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自由填寫補充說明（富文字）</w:t>
            </w:r>
          </w:p>
        </w:tc>
      </w:tr>
      <w:tr w:rsidR="00A64204" w14:paraId="65CA477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BEFD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工程告示牌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869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上傳工程告示牌照片（可多張，由照片管理模組提供）</w:t>
            </w:r>
          </w:p>
        </w:tc>
      </w:tr>
    </w:tbl>
    <w:p w14:paraId="1C23AC18" w14:textId="77777777" w:rsidR="00A64204" w:rsidRDefault="00A64204"/>
    <w:p w14:paraId="1F8DD9BB" w14:textId="77777777" w:rsidR="00A64204" w:rsidRDefault="00000000">
      <w:pPr>
        <w:spacing w:after="40" w:line="240" w:lineRule="auto"/>
      </w:pPr>
      <w:r>
        <w:t>填寫完成後點擊「儲存」。</w:t>
      </w:r>
    </w:p>
    <w:p w14:paraId="1FE69993" w14:textId="77777777" w:rsidR="00A64204" w:rsidRDefault="00A64204"/>
    <w:p w14:paraId="6C9E708B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5D1BB7" wp14:editId="23FCF9BF">
            <wp:extent cx="5646420" cy="3529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form_block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407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4CE5BA03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3B05EC0E" wp14:editId="6D3D9C7D">
            <wp:extent cx="5646420" cy="3529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form_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EB25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2AD2AD0E" w14:textId="77777777" w:rsidR="00A64204" w:rsidRDefault="00A64204">
      <w:pPr>
        <w:spacing w:before="60" w:after="60" w:line="240" w:lineRule="auto"/>
      </w:pPr>
    </w:p>
    <w:p w14:paraId="6F45B7EB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匯入 XML 標單</w:t>
      </w:r>
    </w:p>
    <w:p w14:paraId="60AD974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：將政府採購標單 XML 匯入系統，自動解析並產生契約工項清單。</w:t>
      </w:r>
    </w:p>
    <w:p w14:paraId="7E92323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B7C135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99D98F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E01F0B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04DA9F3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FEC4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BD93C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在工程案件表單，點擊「匯入契約標單」按鈕</w:t>
            </w:r>
          </w:p>
        </w:tc>
      </w:tr>
      <w:tr w:rsidR="00A64204" w14:paraId="0444819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AF9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D2C7B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選擇並上傳含單價的 XML 檔案</w:t>
            </w:r>
          </w:p>
        </w:tc>
      </w:tr>
      <w:tr w:rsidR="00A64204" w14:paraId="554EC1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2C23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6233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點擊「確認匯入」</w:t>
            </w:r>
          </w:p>
        </w:tc>
      </w:tr>
      <w:tr w:rsidR="00A64204" w14:paraId="75927BB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2955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08AA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系統自動解析 XML 並跳轉至「契約工項清單」頁面</w:t>
            </w:r>
          </w:p>
        </w:tc>
      </w:tr>
      <w:tr w:rsidR="00A64204" w14:paraId="25FA038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A14D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2484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確認清單內容是否正確（工項編號、名稱、單位、數量、單價）</w:t>
            </w:r>
          </w:p>
        </w:tc>
      </w:tr>
      <w:tr w:rsidR="00A64204" w14:paraId="35A77B4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6EE8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DA3EC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若需修改，編輯後點擊左上角「儲存」</w:t>
            </w:r>
          </w:p>
        </w:tc>
      </w:tr>
      <w:tr w:rsidR="00A64204" w14:paraId="7E938C3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095C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EFB8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返回工程案件，右上角「契約工項」Smart Button 應顯示工項筆數</w:t>
            </w:r>
          </w:p>
        </w:tc>
      </w:tr>
    </w:tbl>
    <w:p w14:paraId="7D77E276" w14:textId="77777777" w:rsidR="00A64204" w:rsidRDefault="00A64204"/>
    <w:p w14:paraId="7B37D50E" w14:textId="77777777" w:rsidR="00A64204" w:rsidRDefault="00A64204">
      <w:pPr>
        <w:spacing w:before="60" w:after="60" w:line="240" w:lineRule="auto"/>
      </w:pPr>
    </w:p>
    <w:p w14:paraId="27F57498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初始化設定引導</w:t>
      </w:r>
    </w:p>
    <w:p w14:paraId="0E86C47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：工程案件建立完成後，在正式開工前，依序完成六個初始化項目的設定。系統以引導式步驟逐一顯示，每步可選擇「✓ 確認完成」或「此項不適用」，也可點擊「← 回上一步」重新設定。</w:t>
      </w:r>
    </w:p>
    <w:p w14:paraId="632BA32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：引導步驟依序列出六項設定，當前待完成的項目高亮顯示，已完成的項目打勾，不適用的項目顯示「略過」。</w:t>
      </w:r>
    </w:p>
    <w:p w14:paraId="1C1F0987" w14:textId="77777777" w:rsidR="00A64204" w:rsidRDefault="00000000">
      <w:pPr>
        <w:spacing w:after="40" w:line="240" w:lineRule="auto"/>
      </w:pPr>
      <w:r>
        <w:t>各步驟詳細說明請參閱對應章節：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64204" w14:paraId="2616FB25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DBD4B4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1FD7DF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設定項目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4D750B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340555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詳見章節</w:t>
            </w:r>
          </w:p>
        </w:tc>
      </w:tr>
      <w:tr w:rsidR="00A64204" w14:paraId="43CA543F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AD7C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步驟一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94E89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人機項目設定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AAD5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設定此工程可使用的人員與機具類型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DAB1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[貳-四 4-1 人機項目設定](#4-1-人機項目設定)</w:t>
            </w:r>
          </w:p>
        </w:tc>
      </w:tr>
      <w:tr w:rsidR="00A64204" w14:paraId="028DE215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0EC82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步驟二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092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自主檢查類型設定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A5C8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定義本工程使用的自主檢查表類型及預設檢查項目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0B03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[肆-一 1-1 自主檢查類型設定](#1-1-自主檢查類型設定)</w:t>
            </w:r>
          </w:p>
        </w:tc>
      </w:tr>
      <w:tr w:rsidR="00A64204" w14:paraId="76786817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26EF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步驟三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BC4AD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樣板設定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F2E6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上傳本工程所需使用的文件樣板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F531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[貳-一 1-3 樣板設定](#1-3-樣板設定)</w:t>
            </w:r>
          </w:p>
        </w:tc>
      </w:tr>
      <w:tr w:rsidR="00A64204" w14:paraId="099E4CF6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E38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步驟四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7349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檢試驗項目設定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4996A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定義本工程需執行的材料檢試驗項目與頻率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25E3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[肆-三 3-1 試驗項目設定](#3-1-試驗項目設定)</w:t>
            </w:r>
          </w:p>
        </w:tc>
      </w:tr>
      <w:tr w:rsidR="00A64204" w14:paraId="40EE5570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FB2C8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8AC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編號前綴設定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3492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設定本工程缺失改善記錄的自動編號前綴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49B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[肆-二 2-1 編號前綴設定](#2-1-編號前綴設定)</w:t>
            </w:r>
          </w:p>
        </w:tc>
      </w:tr>
      <w:tr w:rsidR="00A64204" w14:paraId="16510866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5077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步驟六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FB38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進度表設定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C3A6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設定工程的施工進度計畫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2E3F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[貳-三 3-1 進度表](#3-1-進度表)</w:t>
            </w:r>
          </w:p>
        </w:tc>
      </w:tr>
    </w:tbl>
    <w:p w14:paraId="3DBC0054" w14:textId="77777777" w:rsidR="00A64204" w:rsidRDefault="00A64204"/>
    <w:p w14:paraId="70657718" w14:textId="77777777" w:rsidR="00A64204" w:rsidRDefault="00000000">
      <w:pPr>
        <w:spacing w:after="40" w:line="240" w:lineRule="auto"/>
      </w:pPr>
      <w:r>
        <w:t>六個步驟全部完成後，即可點擊「開始施工」按鈕，切換工程狀態為 🔵 施工中。</w:t>
      </w:r>
    </w:p>
    <w:p w14:paraId="7F96D916" w14:textId="77777777" w:rsidR="00A64204" w:rsidRDefault="00A64204">
      <w:pPr>
        <w:spacing w:before="60" w:after="60" w:line="240" w:lineRule="auto"/>
      </w:pPr>
    </w:p>
    <w:p w14:paraId="59132D7B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1-2 契約工項</w:t>
      </w:r>
    </w:p>
    <w:p w14:paraId="4FC4B7B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：顯示本工程的完整契約工項清單，包含工項層級、編號、單位、數量、單價等資訊。清單由匯入 XML 標單後自動產生，也可手動維護。</w:t>
      </w:r>
    </w:p>
    <w:p w14:paraId="48C83D1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工程案件 → Smart Button「契約工項」</w:t>
      </w:r>
    </w:p>
    <w:p w14:paraId="44DBBCB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：樹狀結構的工項清單，支援展開/收合層級。可篩選工程案件查閱對應工項。</w:t>
      </w:r>
    </w:p>
    <w:p w14:paraId="3CE3CF3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BDFDC0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A921C5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255425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426F2FD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09B8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工項編號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FD1D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契約工項的完整編號</w:t>
            </w:r>
          </w:p>
        </w:tc>
      </w:tr>
      <w:tr w:rsidR="00A64204" w14:paraId="322BD53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AA6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項目及說明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26C3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工項名稱與施工說明</w:t>
            </w:r>
          </w:p>
        </w:tc>
      </w:tr>
      <w:tr w:rsidR="00A64204" w14:paraId="304E3CC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9FCE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C06E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計量單位</w:t>
            </w:r>
          </w:p>
        </w:tc>
      </w:tr>
      <w:tr w:rsidR="00A64204" w14:paraId="5D09C17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7EBF7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8406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原始契約數量</w:t>
            </w:r>
          </w:p>
        </w:tc>
      </w:tr>
      <w:tr w:rsidR="00A64204" w14:paraId="2C0EF3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5065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4AF7B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含契約變更後的現行數量</w:t>
            </w:r>
          </w:p>
        </w:tc>
      </w:tr>
      <w:tr w:rsidR="00A64204" w14:paraId="3239915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9CF6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AD94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工項單價</w:t>
            </w:r>
          </w:p>
        </w:tc>
      </w:tr>
      <w:tr w:rsidR="00A64204" w14:paraId="4CC2FC4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8991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契約複價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ADD4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 × 單價</w:t>
            </w:r>
          </w:p>
        </w:tc>
      </w:tr>
      <w:tr w:rsidR="00A64204" w14:paraId="62DD5DE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5611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115C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從施工日誌自動彙總</w:t>
            </w:r>
          </w:p>
        </w:tc>
      </w:tr>
      <w:tr w:rsidR="00A64204" w14:paraId="368E7AA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68C60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完成率(%)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2DE1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累計完成 / 核定數量</w:t>
            </w:r>
          </w:p>
        </w:tc>
      </w:tr>
    </w:tbl>
    <w:p w14:paraId="1305681D" w14:textId="77777777" w:rsidR="00A64204" w:rsidRDefault="00A64204"/>
    <w:p w14:paraId="5177E086" w14:textId="77777777" w:rsidR="00A64204" w:rsidRDefault="00A64204"/>
    <w:p w14:paraId="7EED5329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6FA96B95" wp14:editId="51911CDA">
            <wp:extent cx="5646420" cy="3529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items_b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4DF8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14680986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0CBC6C" wp14:editId="4EA56449">
            <wp:extent cx="5646420" cy="35290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items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18D7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60BFF507" w14:textId="77777777" w:rsidR="00A64204" w:rsidRDefault="00A64204">
      <w:pPr>
        <w:spacing w:before="60" w:after="60" w:line="240" w:lineRule="auto"/>
      </w:pPr>
    </w:p>
    <w:p w14:paraId="3F27F060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1-3 樣板設定</w:t>
      </w:r>
    </w:p>
    <w:p w14:paraId="7A3D5CC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：上傳本工程所需使用的文件樣板（如施工計畫書、品質管制計畫書等），供後續文件管理使用。</w:t>
      </w:r>
    </w:p>
    <w:p w14:paraId="1F1C35B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：系統設定 → 樣板 或 點擊工程案件右上角 Smart Button「樣板」</w:t>
      </w:r>
    </w:p>
    <w:p w14:paraId="1844E8E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：顯示已上傳的樣板文件清單。</w:t>
      </w:r>
    </w:p>
    <w:p w14:paraId="26A877D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5461F3B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80AE96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5A8A38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1974C9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436192B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CF18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樣板名稱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F49D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文件樣板的名稱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26E6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434C06C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45A2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757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樣板所屬分類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6484EA" w14:textId="77777777" w:rsidR="00A64204" w:rsidRDefault="00A64204">
            <w:pPr>
              <w:spacing w:before="20" w:after="20"/>
            </w:pPr>
          </w:p>
        </w:tc>
      </w:tr>
      <w:tr w:rsidR="00A64204" w14:paraId="046EF48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D17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附件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E31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上傳的樣板檔案（PDF、Word、Excel 等）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019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</w:tbl>
    <w:p w14:paraId="2FA7ED09" w14:textId="77777777" w:rsidR="00A64204" w:rsidRDefault="00A64204"/>
    <w:p w14:paraId="583D2DC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462EB60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E11743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EA4752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3A5E386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09FD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021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 Smart Button「樣板」</w:t>
            </w:r>
          </w:p>
        </w:tc>
      </w:tr>
      <w:tr w:rsidR="00A64204" w14:paraId="04B6A1C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A77D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93B5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點擊「新增」或「上傳」按鈕</w:t>
            </w:r>
          </w:p>
        </w:tc>
      </w:tr>
      <w:tr w:rsidR="00A64204" w14:paraId="282F8D8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6A46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F21C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填寫樣板名稱與分類，上傳檔案</w:t>
            </w:r>
          </w:p>
        </w:tc>
      </w:tr>
      <w:tr w:rsidR="00A64204" w14:paraId="1C90CEA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567E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443A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點擊「儲存」</w:t>
            </w:r>
          </w:p>
        </w:tc>
      </w:tr>
      <w:tr w:rsidR="00A64204" w14:paraId="5ABBF3E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5479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CC53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確認樣板上傳完成」</w:t>
            </w:r>
          </w:p>
        </w:tc>
      </w:tr>
    </w:tbl>
    <w:p w14:paraId="7787B73B" w14:textId="77777777" w:rsidR="00A64204" w:rsidRDefault="00A64204"/>
    <w:p w14:paraId="2C8D50FD" w14:textId="77777777" w:rsidR="00A64204" w:rsidRDefault="00000000">
      <w:pPr>
        <w:spacing w:after="40" w:line="240" w:lineRule="auto"/>
      </w:pPr>
      <w:r>
        <w:lastRenderedPageBreak/>
        <w:t>若不需要：點擊「此項不適用」</w:t>
      </w:r>
    </w:p>
    <w:p w14:paraId="4468CBCF" w14:textId="77777777" w:rsidR="00A64204" w:rsidRDefault="00A64204"/>
    <w:p w14:paraId="035F8C22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3A051152" wp14:editId="6F765798">
            <wp:extent cx="5646420" cy="3529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_settings_blo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B638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3B4E28DC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A0B5622" wp14:editId="0FF43032">
            <wp:extent cx="5646420" cy="35290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_settings_st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4156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601149AC" w14:textId="77777777" w:rsidR="00A64204" w:rsidRDefault="00A64204">
      <w:pPr>
        <w:spacing w:before="60" w:after="60" w:line="240" w:lineRule="auto"/>
      </w:pPr>
    </w:p>
    <w:p w14:paraId="124425A0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lastRenderedPageBreak/>
        <w:t>二、契約管理</w:t>
      </w:r>
    </w:p>
    <w:p w14:paraId="5B64324E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2-1 契約變更單</w:t>
      </w:r>
    </w:p>
    <w:p w14:paraId="2DEAC99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：記錄工程執行期間的契約變更事項（工項數量調整、新增刪除工項、工期調整等），審核通過並套用後，自動更新系統中相關工項的核定數量與工期。</w:t>
      </w:r>
    </w:p>
    <w:p w14:paraId="23450F0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契約管理 → 契約變更單</w:t>
      </w:r>
    </w:p>
    <w:p w14:paraId="2B5E89F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：契約變更單列表，顯示所有變更記錄。可快速切換至「待處理變更單」（審查中的）或「已套用變更單」（已完成的）。</w:t>
      </w:r>
    </w:p>
    <w:p w14:paraId="64DE827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32CE081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7401DF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1CA8DE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B2DCD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4BD9EBF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9DD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62EE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所屬工程（限施工中、已竣工、驗收中）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454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720FA01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3F4C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54CA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提出變更的日期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C7F62" w14:textId="77777777" w:rsidR="00A64204" w:rsidRDefault="00A64204">
            <w:pPr>
              <w:spacing w:before="20" w:after="20"/>
            </w:pPr>
          </w:p>
        </w:tc>
      </w:tr>
      <w:tr w:rsidR="00A64204" w14:paraId="14BD27F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7CF20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變更原因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5F1EB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設計變更 / 現場條件變更 / 業主需求 / 法規要求 / 物價調整 / 其他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A103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4CE3330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2C64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6CAD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管理公司 (繼承自工程案件)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C0045" w14:textId="77777777" w:rsidR="00A64204" w:rsidRDefault="00A64204">
            <w:pPr>
              <w:spacing w:before="20" w:after="20"/>
            </w:pPr>
          </w:p>
        </w:tc>
      </w:tr>
      <w:tr w:rsidR="00A64204" w14:paraId="5914226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2882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變更前契約金額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CCF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系統自動快照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6335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3D04488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79ED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變更前工期(日)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8C533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系統自動快照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61B25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1C38572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5FBD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本次變更工期(日)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89E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工期增減天數 (正:展延, 負:縮短)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105922" w14:textId="77777777" w:rsidR="00A64204" w:rsidRDefault="00A64204">
            <w:pPr>
              <w:spacing w:before="20" w:after="20"/>
            </w:pPr>
          </w:p>
        </w:tc>
      </w:tr>
      <w:tr w:rsidR="00A64204" w14:paraId="695E564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7438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本次變更金額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B8BA0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本次變更增減金額 (正:增加, 負:減少)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C6A2C0" w14:textId="77777777" w:rsidR="00A64204" w:rsidRDefault="00A64204">
            <w:pPr>
              <w:spacing w:before="20" w:after="20"/>
            </w:pPr>
          </w:p>
        </w:tc>
      </w:tr>
      <w:tr w:rsidR="00A64204" w14:paraId="1DD5152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2184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變更比率 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E2AC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變更金額佔原契約金額的百分比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11040B" w14:textId="77777777" w:rsidR="00A64204" w:rsidRDefault="00A64204">
            <w:pPr>
              <w:spacing w:before="20" w:after="20"/>
            </w:pPr>
          </w:p>
        </w:tc>
      </w:tr>
      <w:tr w:rsidR="00A64204" w14:paraId="24A0D99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9A50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變更後契約金額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1D0F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變更後的契約總金額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DE9904" w14:textId="77777777" w:rsidR="00A64204" w:rsidRDefault="00A64204">
            <w:pPr>
              <w:spacing w:before="20" w:after="20"/>
            </w:pPr>
          </w:p>
        </w:tc>
      </w:tr>
      <w:tr w:rsidR="00A64204" w14:paraId="6796220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C927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FCBC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變更後的契約總工期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E6CEBE" w14:textId="77777777" w:rsidR="00A64204" w:rsidRDefault="00A64204">
            <w:pPr>
              <w:spacing w:before="20" w:after="20"/>
            </w:pPr>
          </w:p>
        </w:tc>
      </w:tr>
      <w:tr w:rsidR="00A64204" w14:paraId="0350078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A4E3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1275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系統自動產生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0F2D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1836B81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3E4D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2147C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詳細說明變更原因與內容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CB5989" w14:textId="77777777" w:rsidR="00A64204" w:rsidRDefault="00A64204">
            <w:pPr>
              <w:spacing w:before="20" w:after="20"/>
            </w:pPr>
          </w:p>
        </w:tc>
      </w:tr>
      <w:tr w:rsidR="00A64204" w14:paraId="2E88FB7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1CDC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其他原因說明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7F5F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選擇「其他」時填寫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72F0B4" w14:textId="77777777" w:rsidR="00A64204" w:rsidRDefault="00A64204">
            <w:pPr>
              <w:spacing w:before="20" w:after="20"/>
            </w:pPr>
          </w:p>
        </w:tc>
      </w:tr>
    </w:tbl>
    <w:p w14:paraId="5822CD8E" w14:textId="77777777" w:rsidR="00A64204" w:rsidRDefault="00A64204"/>
    <w:p w14:paraId="4A34A09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欄位說明（「變更明細」頁籤）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422185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000CEA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A05307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BB5398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0D38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變更類型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4E66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修改(modify) / 新增(add) / 刪除(delete)</w:t>
            </w:r>
          </w:p>
        </w:tc>
      </w:tr>
      <w:tr w:rsidR="00A64204" w14:paraId="5B54F2E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6DDF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12766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修改或刪除時，選擇被變更的原有工項</w:t>
            </w:r>
          </w:p>
        </w:tc>
      </w:tr>
      <w:tr w:rsidR="00A64204" w14:paraId="1789922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F69B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原始數量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A6F8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變更前的原始數量，自動帶入，唯讀</w:t>
            </w:r>
          </w:p>
        </w:tc>
      </w:tr>
      <w:tr w:rsidR="00A64204" w14:paraId="32AAD1B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8DA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原始單價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A915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變更前的原始單價，自動帶入，唯讀</w:t>
            </w:r>
          </w:p>
        </w:tc>
      </w:tr>
      <w:tr w:rsidR="00A64204" w14:paraId="40305F9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C9A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原始金額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2B0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自動計算，唯讀</w:t>
            </w:r>
          </w:p>
        </w:tc>
      </w:tr>
      <w:tr w:rsidR="00A64204" w14:paraId="3AF7D4F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D003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277D1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修改後的核定數量</w:t>
            </w:r>
          </w:p>
        </w:tc>
      </w:tr>
      <w:tr w:rsidR="00A64204" w14:paraId="66C3306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B3001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變更後單價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1781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修改後的單價</w:t>
            </w:r>
          </w:p>
        </w:tc>
      </w:tr>
      <w:tr w:rsidR="00A64204" w14:paraId="7CBAD54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24BA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2327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自動計算（變更後數量 × 單價）</w:t>
            </w:r>
          </w:p>
        </w:tc>
      </w:tr>
      <w:tr w:rsidR="00A64204" w14:paraId="12136EC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54E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差異金額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EB9DD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自動計算（變更後金額 - 原始金額）</w:t>
            </w:r>
          </w:p>
        </w:tc>
      </w:tr>
      <w:tr w:rsidR="00A64204" w14:paraId="15A2653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8E16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工期調整(日)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103A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本次變更對工期的影響天數（正數延長，負數縮短）</w:t>
            </w:r>
          </w:p>
        </w:tc>
      </w:tr>
      <w:tr w:rsidR="00A64204" w14:paraId="3B49A09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2124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52F33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此行變更說明</w:t>
            </w:r>
          </w:p>
        </w:tc>
      </w:tr>
    </w:tbl>
    <w:p w14:paraId="12A33E6A" w14:textId="77777777" w:rsidR="00A64204" w:rsidRDefault="00A64204"/>
    <w:p w14:paraId="1B9E35C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按鈕說明（狀態流程）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F4CF25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F8137B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B43DC1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起始狀態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5606D4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目標狀態</w:t>
            </w:r>
          </w:p>
        </w:tc>
      </w:tr>
      <w:tr w:rsidR="00A64204" w14:paraId="2F87C85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AD5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提送審查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CEB8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B9A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已提送(submitted)</w:t>
            </w:r>
          </w:p>
        </w:tc>
      </w:tr>
      <w:tr w:rsidR="00A64204" w14:paraId="454E3A2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1E624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開始審查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C93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已提送(submitted)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9C17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審查中(reviewing)</w:t>
            </w:r>
          </w:p>
        </w:tc>
      </w:tr>
      <w:tr w:rsidR="00A64204" w14:paraId="2C3EB68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19FB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DBF2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審查中(reviewing)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E6AB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已核定(approved)</w:t>
            </w:r>
          </w:p>
        </w:tc>
      </w:tr>
      <w:tr w:rsidR="00A64204" w14:paraId="30525C8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EC0C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套用變更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660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已核定(approved)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A7B8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已套用(applied)</w:t>
            </w:r>
          </w:p>
        </w:tc>
      </w:tr>
      <w:tr w:rsidR="00A64204" w14:paraId="53F6DAD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B3DF5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駁回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8BC6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審查中(reviewing)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4ECC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已駁回(rejected)</w:t>
            </w:r>
          </w:p>
        </w:tc>
      </w:tr>
      <w:tr w:rsidR="00A64204" w14:paraId="218027B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36A5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退回草稿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7DC3F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已提送(submitted)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2F1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</w:t>
            </w:r>
          </w:p>
        </w:tc>
      </w:tr>
    </w:tbl>
    <w:p w14:paraId="4C812E70" w14:textId="77777777" w:rsidR="00A64204" w:rsidRDefault="00A64204"/>
    <w:p w14:paraId="12DF620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FD437F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EC1144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03441F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0B451AF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4BD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41E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點擊「新增」建立契約變更單</w:t>
            </w:r>
          </w:p>
        </w:tc>
      </w:tr>
      <w:tr w:rsidR="00A64204" w14:paraId="563A69F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2732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D931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選擇工程案件，選擇變更原因並說明</w:t>
            </w:r>
          </w:p>
        </w:tc>
      </w:tr>
      <w:tr w:rsidR="00A64204" w14:paraId="2160AFB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FF87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E41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在「變更明細」頁籤中，逐行填入被變更的工項及變更後數量/單價</w:t>
            </w:r>
          </w:p>
        </w:tc>
      </w:tr>
      <w:tr w:rsidR="00A64204" w14:paraId="1E75423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10A5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3795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若有工期調整，填入工期調整天數</w:t>
            </w:r>
          </w:p>
        </w:tc>
      </w:tr>
      <w:tr w:rsidR="00A64204" w14:paraId="3D9EEC3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7B3A3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75F75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點擊「提送審查」，開始審查流程</w:t>
            </w:r>
          </w:p>
        </w:tc>
      </w:tr>
      <w:tr w:rsidR="00A64204" w14:paraId="33B9003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D906E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B58C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審查人員確認後點擊「核定」</w:t>
            </w:r>
          </w:p>
        </w:tc>
      </w:tr>
      <w:tr w:rsidR="00A64204" w14:paraId="10D0849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4918F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507C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點擊「套用變更」，系統自動更新對應工項的核定數量與工期</w:t>
            </w:r>
          </w:p>
        </w:tc>
      </w:tr>
    </w:tbl>
    <w:p w14:paraId="2A7C4118" w14:textId="77777777" w:rsidR="00A64204" w:rsidRDefault="00A64204"/>
    <w:p w14:paraId="7BDA092F" w14:textId="77777777" w:rsidR="00A64204" w:rsidRDefault="00A64204"/>
    <w:p w14:paraId="769F5D9C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5E99979" wp14:editId="0DB1905A">
            <wp:extent cx="5646420" cy="35290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changes_blo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2E85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0C20801B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FB748E" wp14:editId="1CB35DB4">
            <wp:extent cx="5646420" cy="35290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changes_st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52D7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7379E36F" w14:textId="77777777" w:rsidR="00A64204" w:rsidRDefault="00A64204">
      <w:pPr>
        <w:spacing w:before="60" w:after="60" w:line="240" w:lineRule="auto"/>
      </w:pPr>
    </w:p>
    <w:p w14:paraId="261717A8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三、進度管理</w:t>
      </w:r>
    </w:p>
    <w:p w14:paraId="5EF34519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3-1 進度表</w:t>
      </w:r>
    </w:p>
    <w:p w14:paraId="35AEAB5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：設定工程的施工進度計畫，啟用後系統自動批次建立對應數量的施工日誌與估驗計價單。</w:t>
      </w:r>
    </w:p>
    <w:p w14:paraId="08F031F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進度管理 → 進度表（或點擊工程案件 Smart Button「進度表」）</w:t>
      </w:r>
    </w:p>
    <w:p w14:paraId="01B90F1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：顯示該工程的進度表列表（同一工程可有多個版本），點擊可開啟表單進行設定。</w:t>
      </w:r>
    </w:p>
    <w:p w14:paraId="3384E11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欄位說明（主檔）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3A4EC3B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BAF86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ED7A2B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18A1B8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7A235EF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7FE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1E03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此進度表所屬的工程案件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23D80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2943F0A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FFA6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版本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95F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系統自動遞增（同工程首次建立為 v1，之後每次更新遞增）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EB0C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56751C1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48B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變更時間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867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此版本進度表的建立或更新日期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6BE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77672A6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C3AF9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計算模式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33284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每周（Weekly） / 每兩周（Biweekly） / 自訂（Custom），決定進度區間的產生方式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C835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2ADD797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D343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617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原契約規定之預計開工日期，同時也是進度計算的起始日期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78D704" w14:textId="77777777" w:rsidR="00A64204" w:rsidRDefault="00A64204">
            <w:pPr>
              <w:spacing w:before="20" w:after="20"/>
            </w:pPr>
          </w:p>
        </w:tc>
      </w:tr>
      <w:tr w:rsidR="00A64204" w14:paraId="398F37D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899F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原定完工日期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C6C37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原契約規定的預計完工日期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460DE1" w14:textId="77777777" w:rsidR="00A64204" w:rsidRDefault="00A64204">
            <w:pPr>
              <w:spacing w:before="20" w:after="20"/>
            </w:pPr>
          </w:p>
        </w:tc>
      </w:tr>
      <w:tr w:rsidR="00A64204" w14:paraId="48BF6B4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5E41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累計工期展延(日)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0DF6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從所屬工程的核准展延工期自動取得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B2FDCD" w14:textId="77777777" w:rsidR="00A64204" w:rsidRDefault="00A64204">
            <w:pPr>
              <w:spacing w:before="20" w:after="20"/>
            </w:pPr>
          </w:p>
        </w:tc>
      </w:tr>
      <w:tr w:rsidR="00A64204" w14:paraId="16D401E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8359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調整後完工日期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9EA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含工期延展後的預定完工日期，系統自動計算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6618D8" w14:textId="77777777" w:rsidR="00A64204" w:rsidRDefault="00A64204">
            <w:pPr>
              <w:spacing w:before="20" w:after="20"/>
            </w:pPr>
          </w:p>
        </w:tc>
      </w:tr>
      <w:tr w:rsidR="00A64204" w14:paraId="3EA99C5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A5A2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081F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契約核定工期（天數），自動從工</w:t>
            </w:r>
            <w:r>
              <w:rPr>
                <w:sz w:val="19"/>
              </w:rPr>
              <w:lastRenderedPageBreak/>
              <w:t>程案件帶入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C61894" w14:textId="77777777" w:rsidR="00A64204" w:rsidRDefault="00A64204">
            <w:pPr>
              <w:spacing w:before="20" w:after="20"/>
            </w:pPr>
          </w:p>
        </w:tc>
      </w:tr>
      <w:tr w:rsidR="00A64204" w14:paraId="2BF4DA8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E8B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總工期(含展延)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99A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核定工期加上所有核准展延天數的合計，系統自動計算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888220" w14:textId="77777777" w:rsidR="00A64204" w:rsidRDefault="00A64204">
            <w:pPr>
              <w:spacing w:before="20" w:after="20"/>
            </w:pPr>
          </w:p>
        </w:tc>
      </w:tr>
      <w:tr w:rsidR="00A64204" w14:paraId="2612F95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6FF26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目前累計預定進度 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B48F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目前日期對應的累計預定完工百分比，系統自動計算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F2E39D" w14:textId="77777777" w:rsidR="00A64204" w:rsidRDefault="00A64204">
            <w:pPr>
              <w:spacing w:before="20" w:after="20"/>
            </w:pPr>
          </w:p>
        </w:tc>
      </w:tr>
      <w:tr w:rsidR="00A64204" w14:paraId="4969BA8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5643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目前累計實際進度 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350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目前已完成的累計實際進度百分比，從施工日誌同步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127D9C" w14:textId="77777777" w:rsidR="00A64204" w:rsidRDefault="00A64204">
            <w:pPr>
              <w:spacing w:before="20" w:after="20"/>
            </w:pPr>
          </w:p>
        </w:tc>
      </w:tr>
      <w:tr w:rsidR="00A64204" w14:paraId="03BD281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522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目前進度差異 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161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累計實際進度與累計預定進度的差值（正數超前，負數落後）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05C758" w14:textId="77777777" w:rsidR="00A64204" w:rsidRDefault="00A64204">
            <w:pPr>
              <w:spacing w:before="20" w:after="20"/>
            </w:pPr>
          </w:p>
        </w:tc>
      </w:tr>
      <w:tr w:rsidR="00A64204" w14:paraId="4F4F956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B7481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目前進度狀態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505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超前 / 正常 / 落後，系統依差異值自動判定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C79298" w14:textId="77777777" w:rsidR="00A64204" w:rsidRDefault="00A64204">
            <w:pPr>
              <w:spacing w:before="20" w:after="20"/>
            </w:pPr>
          </w:p>
        </w:tc>
      </w:tr>
      <w:tr w:rsidR="00A64204" w14:paraId="43FEDD4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2375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工期延展(日)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5F64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契約變更帶來的工期調整天數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95C04C" w14:textId="77777777" w:rsidR="00A64204" w:rsidRDefault="00A64204">
            <w:pPr>
              <w:spacing w:before="20" w:after="20"/>
            </w:pPr>
          </w:p>
        </w:tc>
      </w:tr>
      <w:tr w:rsidR="00A64204" w14:paraId="4FD1954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7CCD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對應的契約變更單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F5001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若此版本進度表是因契約變更而建立，關聯對應的契約變更單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109FDD" w14:textId="77777777" w:rsidR="00A64204" w:rsidRDefault="00A64204">
            <w:pPr>
              <w:spacing w:before="20" w:after="20"/>
            </w:pPr>
          </w:p>
        </w:tc>
      </w:tr>
    </w:tbl>
    <w:p w14:paraId="3658ED9B" w14:textId="77777777" w:rsidR="00A64204" w:rsidRDefault="00A64204"/>
    <w:p w14:paraId="0CA0363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欄位說明（「進度明細」頁籤）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B0F001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94CACD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D8F1A7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5F7B60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65CA5CB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841C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開始日期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BC4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此區間的起始日期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AD05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0AA3DF6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54F5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結束日期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6BCD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此區間的結束日期（必須 ≥ 開始日期）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C70F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022DF27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D92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區間天數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AD52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3429A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6ECB6DA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A6A3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8963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此區間的累計預定完工百分比（最後一期需為 100%）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C32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1569A14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3B07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累計預定進度(%)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95C4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349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2E1C223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5DDB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C5C5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此區間的實際完成進度，系統從日誌同步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5E98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D778BA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59EA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累計實際進度(%)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8A06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系統從日誌同步計算，唯讀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7BC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5BBEE8E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34BF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進度差異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B043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累計實際 - 累計預定，唯讀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1A0F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34B3F0D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FA38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進度狀態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5236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超前 / 正常 / 落後，系統自動判定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24A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2D2F4C9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2B622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是否從日誌同步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1BA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標示此期間是否已有日誌資料同步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4EDA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</w:tbl>
    <w:p w14:paraId="0A9A23CF" w14:textId="77777777" w:rsidR="00A64204" w:rsidRDefault="00A64204"/>
    <w:p w14:paraId="565C85B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欄位說明（「變更說明」頁籤）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E75AD9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6822B8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ACB909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04C2D8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916C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變更原因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F93A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建立新版本時說明變更的原因</w:t>
            </w:r>
          </w:p>
        </w:tc>
      </w:tr>
    </w:tbl>
    <w:p w14:paraId="357C50FE" w14:textId="77777777" w:rsidR="00A64204" w:rsidRDefault="00A64204"/>
    <w:p w14:paraId="7D3BE0E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欄位說明（「備註」頁籤）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18341D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D3127A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1CB5B8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448D01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8233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D07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68650BCD" w14:textId="77777777" w:rsidR="00A64204" w:rsidRDefault="00A64204"/>
    <w:p w14:paraId="0782AFD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61A884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B9F671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D430E2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出現時機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08414B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48E5D6D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A7A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產生進度區間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7821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604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計算模式為「每周/每兩周」時，自動依工期產生所有區間</w:t>
            </w:r>
          </w:p>
        </w:tc>
      </w:tr>
      <w:tr w:rsidR="00A64204" w14:paraId="64D0724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6F21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新增區間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716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FF78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計算模式為「自訂」時，手動逐筆新增區間</w:t>
            </w:r>
          </w:p>
        </w:tc>
      </w:tr>
      <w:tr w:rsidR="00A64204" w14:paraId="58B954D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BCB97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啟用進度表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4533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9838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正式啟用，觸發系統批次建立日誌與估驗計價單</w:t>
            </w:r>
          </w:p>
        </w:tc>
      </w:tr>
      <w:tr w:rsidR="00A64204" w14:paraId="55B6415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F973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從日誌同步進度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D6D7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啟用後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25E4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將施工日誌的實際進度同步至各區間</w:t>
            </w:r>
          </w:p>
        </w:tc>
      </w:tr>
      <w:tr w:rsidR="00A64204" w14:paraId="3516380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F474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建立新版本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1AB61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啟用後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C7BF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保留現有版本，建立可修改的新版進度表</w:t>
            </w:r>
          </w:p>
        </w:tc>
      </w:tr>
      <w:tr w:rsidR="00A64204" w14:paraId="2A21836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6F1C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歸檔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AA5B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啟用後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05A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將此版本標記為歸檔（歷史版本）</w:t>
            </w:r>
          </w:p>
        </w:tc>
      </w:tr>
    </w:tbl>
    <w:p w14:paraId="62BB6ADF" w14:textId="77777777" w:rsidR="00A64204" w:rsidRDefault="00A64204"/>
    <w:p w14:paraId="4AFFE66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AB4533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636946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6E8C40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40C0949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98B0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872C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 Smart Button「進度表」或進入工程管理 → 進度管理 → 進度表</w:t>
            </w:r>
          </w:p>
        </w:tc>
      </w:tr>
      <w:tr w:rsidR="00A64204" w14:paraId="5C69214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1023E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EAC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7F832B1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E27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BB24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選擇計算模式（每周 / 每兩周 / 自訂）</w:t>
            </w:r>
          </w:p>
        </w:tc>
      </w:tr>
      <w:tr w:rsidR="00A64204" w14:paraId="434860D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1949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37EB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每周 / 每兩周：點擊「產生進度區間」，系統自動產生各期區間</w:t>
            </w:r>
          </w:p>
        </w:tc>
      </w:tr>
      <w:tr w:rsidR="00A64204" w14:paraId="5AFFDAB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7343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4b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5B6A0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自訂：點擊「新增區間」，手動逐筆填入起訖日期</w:t>
            </w:r>
          </w:p>
        </w:tc>
      </w:tr>
      <w:tr w:rsidR="00A64204" w14:paraId="5EA954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6C40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49F0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在每個區間的「預定進度%」欄填入數值（最後一期必須填 100%）</w:t>
            </w:r>
          </w:p>
        </w:tc>
      </w:tr>
      <w:tr w:rsidR="00A64204" w14:paraId="4ADBF25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812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4A1A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點擊「啟用進度表」</w:t>
            </w:r>
          </w:p>
        </w:tc>
      </w:tr>
      <w:tr w:rsidR="00A64204" w14:paraId="7B7C82C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EBD4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426D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確認視窗顯示將建立的施工日誌筆數與估驗計價單筆數，確認後點擊「確認」</w:t>
            </w:r>
          </w:p>
        </w:tc>
      </w:tr>
      <w:tr w:rsidR="00A64204" w14:paraId="7ADD757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B21C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BB9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系統自動批次建立所有日誌與估驗計價單</w:t>
            </w:r>
          </w:p>
        </w:tc>
      </w:tr>
      <w:tr w:rsidR="00A64204" w14:paraId="0ABFC5C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F002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EE3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確認進度表設定完成」</w:t>
            </w:r>
          </w:p>
        </w:tc>
      </w:tr>
    </w:tbl>
    <w:p w14:paraId="7A13036F" w14:textId="77777777" w:rsidR="00A64204" w:rsidRDefault="00A64204"/>
    <w:p w14:paraId="4677B69B" w14:textId="77777777" w:rsidR="00A64204" w:rsidRDefault="00000000">
      <w:pPr>
        <w:spacing w:after="40" w:line="240" w:lineRule="auto"/>
      </w:pPr>
      <w:r>
        <w:t>若不需要：點擊「此項不適用」</w:t>
      </w:r>
    </w:p>
    <w:p w14:paraId="79A526C1" w14:textId="77777777" w:rsidR="00A64204" w:rsidRDefault="00A64204"/>
    <w:p w14:paraId="4FCCC122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1E8E72" wp14:editId="374B6CE7">
            <wp:extent cx="5646420" cy="35290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_table_blo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1B7A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6D9D0743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639DAA50" wp14:editId="329BBB72">
            <wp:extent cx="5646420" cy="35290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_table_ste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7D91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11D9F0A1" w14:textId="77777777" w:rsidR="00A64204" w:rsidRDefault="00A64204">
      <w:pPr>
        <w:spacing w:before="60" w:after="60" w:line="240" w:lineRule="auto"/>
      </w:pPr>
    </w:p>
    <w:p w14:paraId="70F118DE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3-2 進度明細</w:t>
      </w:r>
    </w:p>
    <w:p w14:paraId="6C53E85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：以列表形式查閱各工程的所有進度區間資料，包含預定進度與實際進度對比。</w:t>
      </w:r>
    </w:p>
    <w:p w14:paraId="6A046C6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進入路徑</w:t>
      </w:r>
      <w:r>
        <w:t>：工程管理 → 進度管理 → 進度明細（或進入進度表表單後切換至「進度明細」頁籤）</w:t>
      </w:r>
    </w:p>
    <w:p w14:paraId="46BE8FF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：顯示各工程所有進度區間的統計列表，可依工程案件篩選。欄位說明同 [3-1 進度表 進度明細頁籤](#3-1-進度表)。</w:t>
      </w:r>
    </w:p>
    <w:p w14:paraId="17A4EE10" w14:textId="77777777" w:rsidR="00A64204" w:rsidRDefault="00A64204"/>
    <w:p w14:paraId="2D4DA9AA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1B72CBF9" wp14:editId="1E07D4D8">
            <wp:extent cx="5646420" cy="35290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_detail_blo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AE09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258B497E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D7D1D97" wp14:editId="33E4E965">
            <wp:extent cx="5646420" cy="35290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ess_detail_s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1F6B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6CB531FF" w14:textId="77777777" w:rsidR="00A64204" w:rsidRDefault="00A64204">
      <w:pPr>
        <w:spacing w:before="60" w:after="60" w:line="240" w:lineRule="auto"/>
      </w:pPr>
    </w:p>
    <w:p w14:paraId="7E4BF3A7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3-3 進度表圖表</w:t>
      </w:r>
    </w:p>
    <w:p w14:paraId="42CF3CC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：以 S 曲線視覺化呈現工程計畫進度與實際進度的對比，讓監造人員快速掌握進度超前或落後狀況。</w:t>
      </w:r>
    </w:p>
    <w:p w14:paraId="235BD33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進度管理 → 進度表圖表</w:t>
      </w:r>
    </w:p>
    <w:p w14:paraId="14C3E4C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：儀表板頁面，選擇工程案件後顯示進度對比圖。</w:t>
      </w:r>
    </w:p>
    <w:p w14:paraId="3A2BF49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主要內容說明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741CF2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3541AD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顯示項目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C96112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3066BD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981F6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計畫進度線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F8E8C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來自進度表設定的預定值</w:t>
            </w:r>
          </w:p>
        </w:tc>
      </w:tr>
      <w:tr w:rsidR="00A64204" w14:paraId="64D58F4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63D94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實際進度線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92EE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來自施工日誌每日的實際進度累計</w:t>
            </w:r>
          </w:p>
        </w:tc>
      </w:tr>
      <w:tr w:rsidR="00A64204" w14:paraId="75B5FDF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E76A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進度落後量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DFD9D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目前計畫 vs 實際的百分比差距</w:t>
            </w:r>
          </w:p>
        </w:tc>
      </w:tr>
      <w:tr w:rsidR="00A64204" w14:paraId="22BD412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DD41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各期進度明細表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8EB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每期計畫與實際值的對比數字</w:t>
            </w:r>
          </w:p>
        </w:tc>
      </w:tr>
    </w:tbl>
    <w:p w14:paraId="5179FE31" w14:textId="77777777" w:rsidR="00A64204" w:rsidRDefault="00A64204"/>
    <w:p w14:paraId="5019716C" w14:textId="77777777" w:rsidR="00A64204" w:rsidRDefault="00A64204">
      <w:pPr>
        <w:spacing w:before="60" w:after="60" w:line="240" w:lineRule="auto"/>
      </w:pPr>
    </w:p>
    <w:p w14:paraId="7B210AFB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四、人機管理</w:t>
      </w:r>
    </w:p>
    <w:p w14:paraId="3DAF3BB7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4-1 人機項目設定</w:t>
      </w:r>
    </w:p>
    <w:p w14:paraId="0692B12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：設定此工程可使用的人員與機具類型，作為施工日誌「人員機具使用」填寫時的選項來源。</w:t>
      </w:r>
    </w:p>
    <w:p w14:paraId="44A1E3B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：點擊工程案件右上角 Smart Button「人機管理」</w:t>
      </w:r>
    </w:p>
    <w:p w14:paraId="11A94A6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：顯示該工程已設定的人機項目列表，可新增、編輯。</w:t>
      </w:r>
    </w:p>
    <w:p w14:paraId="26974AD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097F877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51F37F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9B3672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289549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1960F42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7BB85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紀錄類型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5AD31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 或 機具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6107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66BFDD3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8443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人員/機具名稱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2B01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類型名稱（例：鋼筋工、怪手）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F56F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669AD37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96918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代碼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5995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識別代碼（選填，例：工種代號）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D878B1" w14:textId="77777777" w:rsidR="00A64204" w:rsidRDefault="00A64204">
            <w:pPr>
              <w:spacing w:before="20" w:after="20"/>
            </w:pPr>
          </w:p>
        </w:tc>
      </w:tr>
    </w:tbl>
    <w:p w14:paraId="5CB0ADFD" w14:textId="77777777" w:rsidR="00A64204" w:rsidRDefault="00A64204"/>
    <w:p w14:paraId="010FB09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A305C8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1F7012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F3FCA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468C2EF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B44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5D9E3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 Smart Button「人機管理」，進入人機項目頁面</w:t>
            </w:r>
          </w:p>
        </w:tc>
      </w:tr>
      <w:tr w:rsidR="00A64204" w14:paraId="2043C9E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F2015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29162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7984DDF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A6A1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9462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選擇紀錄類型（人員 / 機具）</w:t>
            </w:r>
          </w:p>
        </w:tc>
      </w:tr>
      <w:tr w:rsidR="00A64204" w14:paraId="6FA0B91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44D2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3F18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輸入名稱，代碼可選填</w:t>
            </w:r>
          </w:p>
        </w:tc>
      </w:tr>
      <w:tr w:rsidR="00A64204" w14:paraId="23B2897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E8C68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15CEF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點擊「儲存」，可重複新增多筆</w:t>
            </w:r>
          </w:p>
        </w:tc>
      </w:tr>
      <w:tr w:rsidR="00A64204" w14:paraId="7E58405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5168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2242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確認人機項目設定完成」</w:t>
            </w:r>
          </w:p>
        </w:tc>
      </w:tr>
    </w:tbl>
    <w:p w14:paraId="1AA98561" w14:textId="77777777" w:rsidR="00A64204" w:rsidRDefault="00A64204"/>
    <w:p w14:paraId="746E9534" w14:textId="77777777" w:rsidR="00A64204" w:rsidRDefault="00000000">
      <w:pPr>
        <w:spacing w:after="40" w:line="240" w:lineRule="auto"/>
      </w:pPr>
      <w:r>
        <w:t>若不需要：點擊「此項不適用」</w:t>
      </w:r>
    </w:p>
    <w:p w14:paraId="515EEA38" w14:textId="77777777" w:rsidR="00A64204" w:rsidRDefault="00A64204"/>
    <w:p w14:paraId="414C49C6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DAA2BA" wp14:editId="31A1AE03">
            <wp:extent cx="5646420" cy="35290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pment_types_bloc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0C32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575B96C8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29D670F" wp14:editId="0B87663F">
            <wp:extent cx="5646420" cy="35290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pment_types_ste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4E78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73334D4C" w14:textId="77777777" w:rsidR="00A64204" w:rsidRDefault="00A64204">
      <w:pPr>
        <w:spacing w:before="60" w:after="60" w:line="240" w:lineRule="auto"/>
      </w:pPr>
    </w:p>
    <w:p w14:paraId="1229589E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4-2 所有人機紀錄</w:t>
      </w:r>
    </w:p>
    <w:p w14:paraId="5739708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：查閱所有施工日誌的人員機具使用詳細記錄，每筆記錄關聯至一份施工日誌。</w:t>
      </w:r>
    </w:p>
    <w:p w14:paraId="519FB22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進入路徑</w:t>
      </w:r>
      <w:r>
        <w:t>：工程管理 → 人機管理 → 所有人機紀錄</w:t>
      </w:r>
    </w:p>
    <w:p w14:paraId="76836A3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：人機紀錄列表，支援 List / Pivot / Graph 視圖，可依工程、日期、人員類型或機具類型篩選。</w:t>
      </w:r>
    </w:p>
    <w:p w14:paraId="2A8DF80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29FE6E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371D62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13252D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6ED4204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6B0B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所屬日誌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451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關聯的施工日誌（顯示日期）</w:t>
            </w:r>
          </w:p>
        </w:tc>
      </w:tr>
      <w:tr w:rsidR="00A64204" w14:paraId="71EB89A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73C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0EAC0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</w:tr>
      <w:tr w:rsidR="00A64204" w14:paraId="2135469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0D7D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人員機具種類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848F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初始化時設定的人機類型名稱</w:t>
            </w:r>
          </w:p>
        </w:tc>
      </w:tr>
      <w:tr w:rsidR="00A64204" w14:paraId="40EF8C1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E0D9A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記錄類型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BBA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 / 機具（依種類自動判斷）</w:t>
            </w:r>
          </w:p>
        </w:tc>
      </w:tr>
      <w:tr w:rsidR="00A64204" w14:paraId="1A87C93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EA9A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數量/人數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FF85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出工人數或機具使用台數</w:t>
            </w:r>
          </w:p>
        </w:tc>
      </w:tr>
      <w:tr w:rsidR="00A64204" w14:paraId="46CB81A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3E72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使用時數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CCFB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當日使用時數</w:t>
            </w:r>
          </w:p>
        </w:tc>
      </w:tr>
      <w:tr w:rsidR="00A64204" w14:paraId="261D5E8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38A00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022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具體人員姓名（選填）</w:t>
            </w:r>
          </w:p>
        </w:tc>
      </w:tr>
      <w:tr w:rsidR="00A64204" w14:paraId="1EAE86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BFDAA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具體設備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34E7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具體設備名稱（選填）</w:t>
            </w:r>
          </w:p>
        </w:tc>
      </w:tr>
      <w:tr w:rsidR="00A64204" w14:paraId="2444DC5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72AD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7D19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00C6A1FF" w14:textId="77777777" w:rsidR="00A64204" w:rsidRDefault="00A64204"/>
    <w:p w14:paraId="5F416EAE" w14:textId="77777777" w:rsidR="00A64204" w:rsidRDefault="00A64204">
      <w:pPr>
        <w:spacing w:before="60" w:after="60" w:line="240" w:lineRule="auto"/>
      </w:pPr>
    </w:p>
    <w:p w14:paraId="6C3FE825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4-3 人員出工統計</w:t>
      </w:r>
    </w:p>
    <w:p w14:paraId="6AB9BE1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：依人員類型彙總統計各工程的人員出工數量，可按日期、工程分組，支援匯出報表。</w:t>
      </w:r>
    </w:p>
    <w:p w14:paraId="72BD57E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人機管理 → 人員出工統計</w:t>
      </w:r>
    </w:p>
    <w:p w14:paraId="64E349C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：統計報表（Pivot / Graph），可按工程、日期、人員類型分組，切換為折線圖或長條圖。</w:t>
      </w:r>
    </w:p>
    <w:p w14:paraId="7E927577" w14:textId="77777777" w:rsidR="00A64204" w:rsidRDefault="00A64204">
      <w:pPr>
        <w:spacing w:before="60" w:after="60" w:line="240" w:lineRule="auto"/>
      </w:pPr>
    </w:p>
    <w:p w14:paraId="53B14114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4-4 機具使用統計</w:t>
      </w:r>
    </w:p>
    <w:p w14:paraId="521A770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：依機具類型彙總統計各工程的機具使用台數與時數，可按日期、工程分組。</w:t>
      </w:r>
    </w:p>
    <w:p w14:paraId="5C5439E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人機管理 → 機具使用統計</w:t>
      </w:r>
    </w:p>
    <w:p w14:paraId="263F2DC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：統計報表（Pivot / Graph），可按工程、日期、機具類型分組統計使用時數。</w:t>
      </w:r>
    </w:p>
    <w:p w14:paraId="60CB648F" w14:textId="77777777" w:rsidR="00A64204" w:rsidRDefault="00A64204">
      <w:pPr>
        <w:spacing w:before="60" w:after="60" w:line="240" w:lineRule="auto"/>
      </w:pPr>
    </w:p>
    <w:p w14:paraId="75DDB02A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五、文件管理</w:t>
      </w:r>
    </w:p>
    <w:p w14:paraId="54BC42E1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5-1 工程文件</w:t>
      </w:r>
    </w:p>
    <w:p w14:paraId="555E82E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：集中管理工程相關的電子文件，包含合約副本、設計圖說、來往函文、施工計畫書等，提供上傳、分類及查閱功能。</w:t>
      </w:r>
    </w:p>
    <w:p w14:paraId="25D00D7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文件管理 → 工程文件</w:t>
      </w:r>
    </w:p>
    <w:p w14:paraId="39A06CC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：文件列表，可依工程案件、文件類型、上傳日期篩選。</w:t>
      </w:r>
    </w:p>
    <w:p w14:paraId="5A793DF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1F3D7F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84B37B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8A58BD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7CAD61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FB1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30FF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文件標題</w:t>
            </w:r>
          </w:p>
        </w:tc>
      </w:tr>
      <w:tr w:rsidR="00A64204" w14:paraId="7DC5EA3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3FB1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34B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</w:tr>
      <w:tr w:rsidR="00A64204" w14:paraId="4D6711E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735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文件類型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90CF2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合約 / 設計圖說 / 函文 / 報告 / 其他</w:t>
            </w:r>
          </w:p>
        </w:tc>
      </w:tr>
      <w:tr w:rsidR="00A64204" w14:paraId="1205B97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7DBB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249F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</w:t>
            </w:r>
          </w:p>
        </w:tc>
      </w:tr>
      <w:tr w:rsidR="00A64204" w14:paraId="57BD925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A82C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上傳者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CE34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</w:t>
            </w:r>
          </w:p>
        </w:tc>
      </w:tr>
      <w:tr w:rsidR="00A64204" w14:paraId="06D898B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3CB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附件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C89A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實際檔案（PDF、Word、Excel 等）</w:t>
            </w:r>
          </w:p>
        </w:tc>
      </w:tr>
      <w:tr w:rsidR="00A64204" w14:paraId="66D2A0B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6A3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969B5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文件說明</w:t>
            </w:r>
          </w:p>
        </w:tc>
      </w:tr>
    </w:tbl>
    <w:p w14:paraId="396D52B9" w14:textId="77777777" w:rsidR="00A64204" w:rsidRDefault="00A64204"/>
    <w:p w14:paraId="320B4871" w14:textId="77777777" w:rsidR="00A64204" w:rsidRDefault="00A64204">
      <w:pPr>
        <w:spacing w:before="60" w:after="60" w:line="240" w:lineRule="auto"/>
      </w:pPr>
    </w:p>
    <w:p w14:paraId="75E6EA98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六、送審管制</w:t>
      </w:r>
    </w:p>
    <w:p w14:paraId="36C2B75D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6-1 送審管制表</w:t>
      </w:r>
    </w:p>
    <w:p w14:paraId="6701453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：管理施工材料的送審程序，追蹤每項材料從提送到核定的完整過程，可依材料種類建立多筆記錄。</w:t>
      </w:r>
    </w:p>
    <w:p w14:paraId="36C97EC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：工程管理 → 送審管制表</w:t>
      </w:r>
    </w:p>
    <w:p w14:paraId="6B10DD9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：顯示所有工程的送審管制記錄列表，可依工程、材料名稱、預定送審日期篩選。</w:t>
      </w:r>
    </w:p>
    <w:p w14:paraId="0113145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7B6D622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400704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FE0146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7AC89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09C225B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5A64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D629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此送審管制記錄所屬的工程案件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07CF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04DEB1E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D1E3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契約詳細表項次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DFEA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no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4FF7B5" w14:textId="77777777" w:rsidR="00A64204" w:rsidRDefault="00A64204">
            <w:pPr>
              <w:spacing w:before="20" w:after="20"/>
            </w:pPr>
          </w:p>
        </w:tc>
      </w:tr>
      <w:tr w:rsidR="00A64204" w14:paraId="65337D6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5B818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85AC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number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2A3B57" w14:textId="77777777" w:rsidR="00A64204" w:rsidRDefault="00A64204">
            <w:pPr>
              <w:spacing w:before="20" w:after="20"/>
            </w:pPr>
          </w:p>
        </w:tc>
      </w:tr>
      <w:tr w:rsidR="00A64204" w14:paraId="72A88A3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5DC6F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送審-預定日期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A775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expectedReviewDate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C6C04" w14:textId="77777777" w:rsidR="00A64204" w:rsidRDefault="00A64204">
            <w:pPr>
              <w:spacing w:before="20" w:after="20"/>
            </w:pPr>
          </w:p>
        </w:tc>
      </w:tr>
      <w:tr w:rsidR="00A64204" w14:paraId="4EB892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AC1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送審-實際日期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7ECD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finalReviewDate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00B90" w14:textId="77777777" w:rsidR="00A64204" w:rsidRDefault="00A64204">
            <w:pPr>
              <w:spacing w:before="20" w:after="20"/>
            </w:pPr>
          </w:p>
        </w:tc>
      </w:tr>
      <w:tr w:rsidR="00A64204" w14:paraId="541DB3C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202C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送審延遲天數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C115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自動計算（最終送審日 - 預定送審日）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54A3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36BC3A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61F1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2F0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材料或設備品項名稱（例：Ø400mm 預力混凝土管材料送審）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B3F4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124B5CF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20DA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送審編號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6454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系統自動產生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04F58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23E6AF7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3A0F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契約項次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2BB2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對應的工項序號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304A9" w14:textId="77777777" w:rsidR="00A64204" w:rsidRDefault="00A64204">
            <w:pPr>
              <w:spacing w:before="20" w:after="20"/>
            </w:pPr>
          </w:p>
        </w:tc>
      </w:tr>
      <w:tr w:rsidR="00A64204" w14:paraId="0EA93CF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E673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BE81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本次送審材料的數量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033230" w14:textId="77777777" w:rsidR="00A64204" w:rsidRDefault="00A64204">
            <w:pPr>
              <w:spacing w:before="20" w:after="20"/>
            </w:pPr>
          </w:p>
        </w:tc>
      </w:tr>
      <w:tr w:rsidR="00A64204" w14:paraId="4BFF05A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95C9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預定送審日期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5267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計畫提送審查的日期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5402DF" w14:textId="77777777" w:rsidR="00A64204" w:rsidRDefault="00A64204">
            <w:pPr>
              <w:spacing w:before="20" w:after="20"/>
            </w:pPr>
          </w:p>
        </w:tc>
      </w:tr>
      <w:tr w:rsidR="00A64204" w14:paraId="5778A34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8957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最終送審日期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DF3C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實際完成送審的日期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11084E" w14:textId="77777777" w:rsidR="00A64204" w:rsidRDefault="00A64204">
            <w:pPr>
              <w:spacing w:before="20" w:after="20"/>
            </w:pPr>
          </w:p>
        </w:tc>
      </w:tr>
    </w:tbl>
    <w:p w14:paraId="4A1BC576" w14:textId="77777777" w:rsidR="00A64204" w:rsidRDefault="00A64204"/>
    <w:p w14:paraId="2673195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欄位說明（「送審資料」頁籤）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E33932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89FA71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FD94B8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194DA2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FE9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型錄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D25F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hasCatalog</w:t>
            </w:r>
          </w:p>
        </w:tc>
      </w:tr>
      <w:tr w:rsidR="00A64204" w14:paraId="498A97C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81C3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樣品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B35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hasDemo</w:t>
            </w:r>
          </w:p>
        </w:tc>
      </w:tr>
      <w:tr w:rsidR="00A64204" w14:paraId="2DA3965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DF6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0FB5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是否附有其他未分類的附件資料（勾選）</w:t>
            </w:r>
          </w:p>
        </w:tc>
      </w:tr>
      <w:tr w:rsidR="00A64204" w14:paraId="6866E0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CA5C2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相關測試報告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3EC7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hasRelatedTestReport</w:t>
            </w:r>
          </w:p>
        </w:tc>
      </w:tr>
      <w:tr w:rsidR="00A64204" w14:paraId="2813DCF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C79F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協力廠商資料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4494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hasSubcontractor</w:t>
            </w:r>
          </w:p>
        </w:tc>
      </w:tr>
      <w:tr w:rsidR="00A64204" w14:paraId="2F83E43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11A9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含型錄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9335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是否附上材料型錄（勾選）</w:t>
            </w:r>
          </w:p>
        </w:tc>
      </w:tr>
      <w:tr w:rsidR="00A64204" w14:paraId="1525AA1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D818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含樣品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101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是否附上樣品（勾選）</w:t>
            </w:r>
          </w:p>
        </w:tc>
      </w:tr>
      <w:tr w:rsidR="00A64204" w14:paraId="1F919E2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FA044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含相關試驗報告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82D0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是否附上試驗報告（勾選）</w:t>
            </w:r>
          </w:p>
        </w:tc>
      </w:tr>
      <w:tr w:rsidR="00A64204" w14:paraId="2A83465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6DB2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含分包商資訊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774AF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是否有分包商相關文件（勾選）</w:t>
            </w:r>
          </w:p>
        </w:tc>
      </w:tr>
      <w:tr w:rsidR="00A64204" w14:paraId="6BB38B4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2E27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C5D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補充說明文字</w:t>
            </w:r>
          </w:p>
        </w:tc>
      </w:tr>
      <w:tr w:rsidR="00A64204" w14:paraId="1C76E63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F2900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附件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D80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上傳送審相關文件</w:t>
            </w:r>
          </w:p>
        </w:tc>
      </w:tr>
    </w:tbl>
    <w:p w14:paraId="186B98BD" w14:textId="77777777" w:rsidR="00A64204" w:rsidRDefault="00A64204"/>
    <w:p w14:paraId="72CF57A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欄位說明（「審查資訊」頁籤）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C477F4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763CA4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A543A2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6A0055B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EB68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279E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審查執行的日期</w:t>
            </w:r>
          </w:p>
        </w:tc>
      </w:tr>
      <w:tr w:rsidR="00A64204" w14:paraId="5812E8B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4AD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審查結果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CF198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 / 條件式通過 / 不合格</w:t>
            </w:r>
          </w:p>
        </w:tc>
      </w:tr>
      <w:tr w:rsidR="00A64204" w14:paraId="6F330C9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75C5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審查意見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1E6C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審查單位的意見與要求說明</w:t>
            </w:r>
          </w:p>
        </w:tc>
      </w:tr>
    </w:tbl>
    <w:p w14:paraId="1477832F" w14:textId="77777777" w:rsidR="00A64204" w:rsidRDefault="00A64204"/>
    <w:p w14:paraId="47F052B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欄位說明（「廠驗資訊」頁籤）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29827A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9A198C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77019B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D8740E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35E9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是否廠驗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C85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isFactoryInspection</w:t>
            </w:r>
          </w:p>
        </w:tc>
      </w:tr>
      <w:tr w:rsidR="00A64204" w14:paraId="7B3EFE4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D2AA4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廠驗日期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C1C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工廠驗收日期</w:t>
            </w:r>
          </w:p>
        </w:tc>
      </w:tr>
      <w:tr w:rsidR="00A64204" w14:paraId="47606BA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AD82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廠驗備註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7D9F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廠驗相關說明</w:t>
            </w:r>
          </w:p>
        </w:tc>
      </w:tr>
      <w:tr w:rsidR="00A64204" w14:paraId="02B38C6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0DB80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需廠驗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5AF69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是否需要工廠驗收（勾選）</w:t>
            </w:r>
          </w:p>
        </w:tc>
      </w:tr>
    </w:tbl>
    <w:p w14:paraId="3D1D004A" w14:textId="77777777" w:rsidR="00A64204" w:rsidRDefault="00A64204"/>
    <w:p w14:paraId="1CA0E05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欄位說明（「取樣試驗」頁籤）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205D73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2CA4E3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627056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F1FB4C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1F35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是否取樣試驗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47B6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isTest</w:t>
            </w:r>
          </w:p>
        </w:tc>
      </w:tr>
      <w:tr w:rsidR="00A64204" w14:paraId="55B45E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684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預定試驗單位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030A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testUnit</w:t>
            </w:r>
          </w:p>
        </w:tc>
      </w:tr>
      <w:tr w:rsidR="00A64204" w14:paraId="09AFD53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A6B37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需試驗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3FF5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是否需要取樣試驗（勾選）</w:t>
            </w:r>
          </w:p>
        </w:tc>
      </w:tr>
      <w:tr w:rsidR="00A64204" w14:paraId="027E657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27C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BF4E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預定執行試驗的單位</w:t>
            </w:r>
          </w:p>
        </w:tc>
      </w:tr>
    </w:tbl>
    <w:p w14:paraId="46070DCC" w14:textId="77777777" w:rsidR="00A64204" w:rsidRDefault="00A64204"/>
    <w:p w14:paraId="17A9323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欄位說明（「歸檔紀錄」頁籤）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4FD63CA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0F8301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C58A59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B972B9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E254A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歸檔編號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626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正式歸檔的文件編號</w:t>
            </w:r>
          </w:p>
        </w:tc>
      </w:tr>
      <w:tr w:rsidR="00A64204" w14:paraId="13B69B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031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A4A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</w:tr>
      <w:tr w:rsidR="00A64204" w14:paraId="130644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74DB8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歸檔備註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739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727F1AF8" w14:textId="77777777" w:rsidR="00A64204" w:rsidRDefault="00A64204"/>
    <w:p w14:paraId="113AA3F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7C007A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1B0142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B02714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0FB0DE5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F29C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6DF73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22BE241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4E19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466C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填寫基本資料（名稱、工程、預定送審日期）</w:t>
            </w:r>
          </w:p>
        </w:tc>
      </w:tr>
      <w:tr w:rsidR="00A64204" w14:paraId="411806D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7ACD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1B8D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逐一填寫各頁籤內容，上傳相關附件</w:t>
            </w:r>
          </w:p>
        </w:tc>
      </w:tr>
      <w:tr w:rsidR="00A64204" w14:paraId="505E022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CB0E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F4EE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點擊「完成」提交</w:t>
            </w:r>
          </w:p>
        </w:tc>
      </w:tr>
      <w:tr w:rsidR="00A64204" w14:paraId="51ED1EE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8575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F1CA5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可依材料種類重複建立多筆記錄</w:t>
            </w:r>
          </w:p>
        </w:tc>
      </w:tr>
    </w:tbl>
    <w:p w14:paraId="10C6C0C9" w14:textId="77777777" w:rsidR="00A64204" w:rsidRDefault="00A64204"/>
    <w:p w14:paraId="33DE9C16" w14:textId="77777777" w:rsidR="00A64204" w:rsidRDefault="00A64204"/>
    <w:p w14:paraId="7E16D340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6A306A" wp14:editId="58D02ED1">
            <wp:extent cx="5646420" cy="35290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_control_bloc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4798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14CE6A1D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45A0FFBC" wp14:editId="4C7FBA25">
            <wp:extent cx="5646420" cy="352901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_control_ste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07C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48B8B67E" w14:textId="77777777" w:rsidR="00A64204" w:rsidRDefault="00A64204">
      <w:pPr>
        <w:spacing w:before="60" w:after="60" w:line="240" w:lineRule="auto"/>
      </w:pPr>
    </w:p>
    <w:p w14:paraId="713DEA9E" w14:textId="77777777" w:rsidR="00A64204" w:rsidRDefault="00000000">
      <w:pPr>
        <w:pStyle w:val="21"/>
        <w:spacing w:before="240" w:after="80" w:line="240" w:lineRule="auto"/>
      </w:pPr>
      <w:r>
        <w:rPr>
          <w:rFonts w:ascii="微軟正黑體" w:eastAsia="微軟正黑體" w:hAnsi="微軟正黑體"/>
          <w:color w:val="2E75B6"/>
          <w:sz w:val="28"/>
        </w:rPr>
        <w:lastRenderedPageBreak/>
        <w:t>參、施工執行</w:t>
      </w:r>
    </w:p>
    <w:p w14:paraId="6F5EB059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一、施工日誌</w:t>
      </w:r>
    </w:p>
    <w:p w14:paraId="1EA03767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1-1 施工排程</w:t>
      </w:r>
    </w:p>
    <w:p w14:paraId="037A21A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：以週為單位規劃下週預計施工的工項，並決定是否安排自主檢查，作為日誌填寫的前置計畫。系統在啟用進度表時已自動建立空白排程記錄，只需填入內容即可。</w:t>
      </w:r>
    </w:p>
    <w:p w14:paraId="7F69656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：施工執行 → 施工日誌 → 施工排程</w:t>
      </w:r>
    </w:p>
    <w:p w14:paraId="0963C53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：顯示該工程所有週次的施工排程，系統已預先建立空白紀錄。頁面左上角提供「← 上一周」與「下一周 →」按鈕可快速切換週次。</w:t>
      </w:r>
    </w:p>
    <w:p w14:paraId="5391634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欄位說明（排程主檔）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4C5CDB8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9AC9F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C43493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1018956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5EE9B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38EE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</w:tr>
      <w:tr w:rsidR="00A64204" w14:paraId="1C3B3A0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8FBF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周起始日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581C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本週第一天</w:t>
            </w:r>
          </w:p>
        </w:tc>
      </w:tr>
      <w:tr w:rsidR="00A64204" w14:paraId="4E9D212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2E394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周結束日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57E9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自動計算（起始日 + 6 天）</w:t>
            </w:r>
          </w:p>
        </w:tc>
      </w:tr>
      <w:tr w:rsidR="00A64204" w14:paraId="03DD34C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CF5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周次模式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24124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ISO 周次 / 專案周次（依與開工日計算）</w:t>
            </w:r>
          </w:p>
        </w:tc>
      </w:tr>
      <w:tr w:rsidR="00A64204" w14:paraId="6F6CC11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3ECF8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周次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C0C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自動顯示（例：專案第5周 05/01~05/07）</w:t>
            </w:r>
          </w:p>
        </w:tc>
      </w:tr>
      <w:tr w:rsidR="00A64204" w14:paraId="4A76C11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37A7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0429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 / 已確認(confirmed)</w:t>
            </w:r>
          </w:p>
        </w:tc>
      </w:tr>
    </w:tbl>
    <w:p w14:paraId="48DA7854" w14:textId="77777777" w:rsidR="00A64204" w:rsidRDefault="00A64204"/>
    <w:p w14:paraId="00471AB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欄位說明（排程明細）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09A4C29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D89D0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0DA28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5214D7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備註</w:t>
            </w:r>
          </w:p>
        </w:tc>
      </w:tr>
      <w:tr w:rsidR="00A64204" w14:paraId="1400E82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C8F8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施工項目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EBD5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本周預計施工的契約工項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79F6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必填</w:t>
            </w:r>
          </w:p>
        </w:tc>
      </w:tr>
      <w:tr w:rsidR="00A64204" w14:paraId="61C93FF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D73F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1F8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D685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0A2FC45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A909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E15A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66CF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4DC09F8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8C05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B1C18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599B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4CC03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B5E2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累計完成數量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AFDF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158CE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C59DFA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A7FC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本周安排自主檢查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80B0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勾選後，確認排程時系統自動發出自主檢查提醒通知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D797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需先設定自主檢查類型才可勾選</w:t>
            </w:r>
          </w:p>
        </w:tc>
      </w:tr>
    </w:tbl>
    <w:p w14:paraId="0EE55166" w14:textId="77777777" w:rsidR="00A64204" w:rsidRDefault="00A64204"/>
    <w:p w14:paraId="0E70801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4AD68C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CEE912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74351B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出現時機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CA3D84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94A141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9A32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新增施工項目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9C5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281F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開啟工項選擇精靈，批次加入本周施工工項</w:t>
            </w:r>
          </w:p>
        </w:tc>
      </w:tr>
      <w:tr w:rsidR="00A64204" w14:paraId="37239EA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F207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確認排程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A527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草稿狀態（至少一筆明細）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A888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確認本周計畫，若有勾選「安排自主檢查」，系統自動建立活動提醒並發出通知</w:t>
            </w:r>
          </w:p>
        </w:tc>
      </w:tr>
      <w:tr w:rsidR="00A64204" w14:paraId="4520D0A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89FB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退回草稿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7C9C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已確認狀態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102A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退回可修改狀態</w:t>
            </w:r>
          </w:p>
        </w:tc>
      </w:tr>
      <w:tr w:rsidR="00A64204" w14:paraId="3205D51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0C7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← 上一周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26E06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任何狀態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B87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切換至上一週排程</w:t>
            </w:r>
          </w:p>
        </w:tc>
      </w:tr>
      <w:tr w:rsidR="00A64204" w14:paraId="6C71FD7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D35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下一周 →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7B7E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任何狀態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A6C8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切換至下一週排程</w:t>
            </w:r>
          </w:p>
        </w:tc>
      </w:tr>
    </w:tbl>
    <w:p w14:paraId="6C15C9D2" w14:textId="77777777" w:rsidR="00A64204" w:rsidRDefault="00A64204"/>
    <w:p w14:paraId="1AEC666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C260AA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A21C45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C76945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35A8A70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7366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40B6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進入施工執行 → 施工日誌 → 施工排程，找到本週或下週的空白排程</w:t>
            </w:r>
          </w:p>
        </w:tc>
      </w:tr>
      <w:tr w:rsidR="00A64204" w14:paraId="081FE92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1D77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7AE1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點擊「新增施工項目」，在精靈中勾選本週預計施工的工項</w:t>
            </w:r>
          </w:p>
        </w:tc>
      </w:tr>
      <w:tr w:rsidR="00A64204" w14:paraId="5984DF8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0710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3C2C8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確認後回到排程，工項明細自動帶入</w:t>
            </w:r>
          </w:p>
        </w:tc>
      </w:tr>
      <w:tr w:rsidR="00A64204" w14:paraId="133D22B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F350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2129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對需要進行自主檢查的工項，勾選「本周安排自主檢查」</w:t>
            </w:r>
          </w:p>
        </w:tc>
      </w:tr>
      <w:tr w:rsidR="00A64204" w14:paraId="03921E0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68997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D48F8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點擊「確認排程」</w:t>
            </w:r>
          </w:p>
        </w:tc>
      </w:tr>
      <w:tr w:rsidR="00A64204" w14:paraId="281D2A2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96EE6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44A2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系統對有勾選自主檢查的工項自動建立活動提醒，通知「自主檢查負責人」</w:t>
            </w:r>
          </w:p>
        </w:tc>
      </w:tr>
    </w:tbl>
    <w:p w14:paraId="01E80593" w14:textId="77777777" w:rsidR="00A64204" w:rsidRDefault="00A64204"/>
    <w:p w14:paraId="3D2A8A3B" w14:textId="77777777" w:rsidR="00A64204" w:rsidRDefault="00A64204"/>
    <w:p w14:paraId="2405CB42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5B14F807" wp14:editId="4E7C1589">
            <wp:extent cx="5646420" cy="35290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_list_bloc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7AF2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56A052D4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52FF51" wp14:editId="50197209">
            <wp:extent cx="5646420" cy="35290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_list_ste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82B4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2C211E9D" w14:textId="77777777" w:rsidR="00A64204" w:rsidRDefault="00A64204">
      <w:pPr>
        <w:spacing w:before="60" w:after="60" w:line="240" w:lineRule="auto"/>
      </w:pPr>
    </w:p>
    <w:p w14:paraId="0DA0441B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1-2 施工日誌</w:t>
      </w:r>
    </w:p>
    <w:p w14:paraId="586175D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：每個施工日由施工廠商人員填寫當日施工記錄，內容涵蓋天氣、施工項目、材料進場、人員機具、安全衛生等事項。系統依進度表設定已預先建立對應日期的空白日誌，開啟填寫即可。日誌超過 14 天後由系統排程自動鎖定，不可再編輯。</w:t>
      </w:r>
    </w:p>
    <w:p w14:paraId="2DF244C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：施工執行 → 施工日誌 → 我的日誌（施工廠商人員）／所有日誌（監造人員查閱全部）</w:t>
      </w:r>
    </w:p>
    <w:p w14:paraId="4246067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：顯示施工日誌列表，系統已預先建立對應每個施工日的空白日誌。點擊開啟單筆日誌，進入表單填寫。</w:t>
      </w:r>
    </w:p>
    <w:p w14:paraId="13732AEC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基本資訊</w:t>
      </w:r>
    </w:p>
    <w:p w14:paraId="444266D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6451627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702E6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4B11FA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A1720C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備註</w:t>
            </w:r>
          </w:p>
        </w:tc>
      </w:tr>
      <w:tr w:rsidR="00A64204" w14:paraId="3C1C28B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3B1F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3690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600E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系統帶入，唯讀</w:t>
            </w:r>
          </w:p>
        </w:tc>
      </w:tr>
      <w:tr w:rsidR="00A64204" w14:paraId="645AAA0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5201E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日誌日期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20524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施工當天日期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00AF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系統帶入，唯讀</w:t>
            </w:r>
          </w:p>
        </w:tc>
      </w:tr>
      <w:tr w:rsidR="00A64204" w14:paraId="655BB1E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3AB70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提交人員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C36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自動帶入當前登入者對應員工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0628E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06CD11B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C4ED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報備單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D8D1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預約式工程專用，關聯對應通報單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F547B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僅預約式顯示</w:t>
            </w:r>
          </w:p>
        </w:tc>
      </w:tr>
      <w:tr w:rsidR="00A64204" w14:paraId="541BA57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CA7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EC1B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自動從工程帶入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CA333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8F255F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A884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工期展延(日)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EE1A0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自動從工程帶入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6947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3EBE7A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D978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總核定工期(日)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E0F8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AA20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7B90B82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675B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21C0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從開工日至本日誌日期的天數，自動計算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EEC1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7631AAC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624F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剩餘工期(日)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F4B50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剩餘施工天數，自動計算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D1A8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</w:tbl>
    <w:p w14:paraId="6A722960" w14:textId="77777777" w:rsidR="00A64204" w:rsidRDefault="00A64204"/>
    <w:p w14:paraId="38AA3CFD" w14:textId="77777777" w:rsidR="00A64204" w:rsidRDefault="00A64204"/>
    <w:p w14:paraId="75F28C13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7B38922A" wp14:editId="444C5FBA">
            <wp:extent cx="5646420" cy="35290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log_form_blo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0C2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6A2DE60E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41012FD2" wp14:editId="65946F8B">
            <wp:extent cx="5646420" cy="35290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log_form_step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905B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04B1FB22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天氣記錄</w:t>
      </w:r>
    </w:p>
    <w:p w14:paraId="3AFBF56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854333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F0371F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239393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選項</w:t>
            </w:r>
          </w:p>
        </w:tc>
      </w:tr>
      <w:tr w:rsidR="00A64204" w14:paraId="3E1B75E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3DAF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上午天氣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7553C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晴天 / 多雲 / 陰天 / 雨天 / 豪雨 / 颱風 / 霧</w:t>
            </w:r>
          </w:p>
        </w:tc>
      </w:tr>
      <w:tr w:rsidR="00A64204" w14:paraId="5FDB2F0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7B1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下午天氣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C0DC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晴天 / 多雲 / 陰天 / 雨天 / 豪雨 / 颱風 / 霧</w:t>
            </w:r>
          </w:p>
        </w:tc>
      </w:tr>
    </w:tbl>
    <w:p w14:paraId="76A7CC6C" w14:textId="77777777" w:rsidR="00A64204" w:rsidRDefault="00A64204"/>
    <w:p w14:paraId="1E5A43DF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進度狀況</w:t>
      </w:r>
    </w:p>
    <w:p w14:paraId="07EA869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：「進度狀況」頁籤（由進度管理模組注入），記錄本日進度數值。若工程尚未設定進度表，此頁籤會顯示警告訊息。</w:t>
      </w:r>
    </w:p>
    <w:p w14:paraId="4B39709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72BC1C6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5A1641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B899D4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96354E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備註</w:t>
            </w:r>
          </w:p>
        </w:tc>
      </w:tr>
      <w:tr w:rsidR="00A64204" w14:paraId="251C118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9A34D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本日預定進度(%)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E925F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今日應完成的進度（從進度表自動帶入）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617D9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7C78AED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A263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7E2B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手動填寫本日實際完成進度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17A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可編輯</w:t>
            </w:r>
          </w:p>
        </w:tc>
      </w:tr>
      <w:tr w:rsidR="00A64204" w14:paraId="1E37576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86B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有無進度變更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243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標記是否有進度更新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FCEDB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系統自動計算</w:t>
            </w:r>
          </w:p>
        </w:tc>
      </w:tr>
      <w:tr w:rsidR="00A64204" w14:paraId="0D211D0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21A5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變更後的預定進度(%)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81B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契約變更後的預定進度（有契約變更時顯示）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DBE1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</w:tbl>
    <w:p w14:paraId="4A63EF6F" w14:textId="77777777" w:rsidR="00A64204" w:rsidRDefault="00A64204"/>
    <w:p w14:paraId="76E562C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BBB792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90A7E2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296515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1FF5743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22D0D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查看進度表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392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跳轉至對應的進度表記錄</w:t>
            </w:r>
          </w:p>
        </w:tc>
      </w:tr>
    </w:tbl>
    <w:p w14:paraId="2678A791" w14:textId="77777777" w:rsidR="00A64204" w:rsidRDefault="00A64204"/>
    <w:p w14:paraId="7DC13EFD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施工日誌明細</w:t>
      </w:r>
    </w:p>
    <w:p w14:paraId="799A5D8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：「施工日誌明細」頁籤，記錄當日各工項的施工進度。</w:t>
      </w:r>
    </w:p>
    <w:p w14:paraId="3202FA5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欄位說明（每行）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A6797F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74B47B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E0AABA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BFFD0E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3D62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FD7F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關聯的工程案件</w:t>
            </w:r>
          </w:p>
        </w:tc>
      </w:tr>
      <w:tr w:rsidR="00A64204" w14:paraId="40A61A4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FE8E0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提交人員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9B876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自動帶入當前登入使用者對應的員工（限當前公司）</w:t>
            </w:r>
          </w:p>
        </w:tc>
      </w:tr>
      <w:tr w:rsidR="00A64204" w14:paraId="1CEBF3F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4A5D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日誌日期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FB47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施工日誌記錄日期</w:t>
            </w:r>
          </w:p>
        </w:tc>
      </w:tr>
      <w:tr w:rsidR="00A64204" w14:paraId="5E13EB2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FA7E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E624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施工公司(用於資料隔離)</w:t>
            </w:r>
          </w:p>
        </w:tc>
      </w:tr>
      <w:tr w:rsidR="00A64204" w14:paraId="076CDAD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30A2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核定工期(日)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D38A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契約核定工期</w:t>
            </w:r>
          </w:p>
        </w:tc>
      </w:tr>
      <w:tr w:rsidR="00A64204" w14:paraId="30086A0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3B5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工期展延(日)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142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經核准的工期展延天數</w:t>
            </w:r>
          </w:p>
        </w:tc>
      </w:tr>
      <w:tr w:rsidR="00A64204" w14:paraId="71E7F32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84D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總核定工期(日)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1E77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核定工期 + 工期展延</w:t>
            </w:r>
          </w:p>
        </w:tc>
      </w:tr>
      <w:tr w:rsidR="00A64204" w14:paraId="4E73C32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90C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累計工期(日)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4F7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從開工日至本日誌日期的累計天數</w:t>
            </w:r>
          </w:p>
        </w:tc>
      </w:tr>
      <w:tr w:rsidR="00A64204" w14:paraId="2FAD0D1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135C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剩餘工期(日)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8F6B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剩餘施工天數</w:t>
            </w:r>
          </w:p>
        </w:tc>
      </w:tr>
      <w:tr w:rsidR="00A64204" w14:paraId="34F7480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CF4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上午天氣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A63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（待補說明，欄位類型：選項）</w:t>
            </w:r>
          </w:p>
        </w:tc>
      </w:tr>
      <w:tr w:rsidR="00A64204" w14:paraId="6651FC8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92BD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下午天氣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69E3B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（待補說明，欄位類型：選項）</w:t>
            </w:r>
          </w:p>
        </w:tc>
      </w:tr>
      <w:tr w:rsidR="00A64204" w14:paraId="73DC696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52D7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施工項目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AD7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選擇本日施工的契約工項（限最細層工項）</w:t>
            </w:r>
          </w:p>
        </w:tc>
      </w:tr>
      <w:tr w:rsidR="00A64204" w14:paraId="013A419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C4C80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父工項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3A50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自動帶入，唯讀</w:t>
            </w:r>
          </w:p>
        </w:tc>
      </w:tr>
      <w:tr w:rsidR="00A64204" w14:paraId="11387CE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F2AF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工項編號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4B0C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自動帶入，唯讀</w:t>
            </w:r>
          </w:p>
        </w:tc>
      </w:tr>
      <w:tr w:rsidR="00A64204" w14:paraId="0A9AF1D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1C24C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BC0F1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自動帶入，唯讀</w:t>
            </w:r>
          </w:p>
        </w:tc>
      </w:tr>
      <w:tr w:rsidR="00A64204" w14:paraId="56B64BC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BB5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A7CE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自動帶入，唯讀</w:t>
            </w:r>
          </w:p>
        </w:tc>
      </w:tr>
      <w:tr w:rsidR="00A64204" w14:paraId="182DECC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868E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064F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填入今日實際完成量</w:t>
            </w:r>
          </w:p>
        </w:tc>
      </w:tr>
      <w:tr w:rsidR="00A64204" w14:paraId="23F20CF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E0CC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累計完成數量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9BF0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系統從歷次日誌自動彙總，唯讀</w:t>
            </w:r>
          </w:p>
        </w:tc>
      </w:tr>
      <w:tr w:rsidR="00A64204" w14:paraId="04BEB71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E92E8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完成率(%)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A20F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累計完成 / 契約數量，進度條顯示，唯讀</w:t>
            </w:r>
          </w:p>
        </w:tc>
      </w:tr>
      <w:tr w:rsidR="00A64204" w14:paraId="3EB0D65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292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位置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3336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工地內的工作位置</w:t>
            </w:r>
          </w:p>
        </w:tc>
      </w:tr>
    </w:tbl>
    <w:p w14:paraId="211B006D" w14:textId="77777777" w:rsidR="00A64204" w:rsidRDefault="00A64204"/>
    <w:p w14:paraId="23EC1A0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進度狀況）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8E80EC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3AE925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B312F1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86FFE0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C7D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本日預定進度(%)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BB60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今日應完成的進度（當日份額）</w:t>
            </w:r>
          </w:p>
        </w:tc>
      </w:tr>
      <w:tr w:rsidR="00A64204" w14:paraId="72E34E3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7071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本日實際進度(%)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25F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手動填寫本日實際完成進度（該區間內的進度增量）</w:t>
            </w:r>
          </w:p>
        </w:tc>
      </w:tr>
      <w:tr w:rsidR="00A64204" w14:paraId="531034A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3C53A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有無進度變更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62B0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標記是否有進度更新</w:t>
            </w:r>
          </w:p>
        </w:tc>
      </w:tr>
    </w:tbl>
    <w:p w14:paraId="2FC0EDB8" w14:textId="77777777" w:rsidR="00A64204" w:rsidRDefault="00A64204"/>
    <w:p w14:paraId="176C79C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人機使用）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A93BFC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78850C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390F1A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1811EDC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3117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人機總時數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6EAD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當日所有人機使用的總時數</w:t>
            </w:r>
          </w:p>
        </w:tc>
      </w:tr>
    </w:tbl>
    <w:p w14:paraId="02DBBEFE" w14:textId="77777777" w:rsidR="00A64204" w:rsidRDefault="00A64204"/>
    <w:p w14:paraId="433AC5A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其餘日誌事項）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B3E697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0BC838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B0F0BA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2A9B9C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61FB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本日施工項目是否有須依「營造業專業工程特定施工項目應置之技術士種類、比率或人數標準表」規定應設置技術士之專業工程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FD8A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請選擇是否需要設置技術士</w:t>
            </w:r>
          </w:p>
        </w:tc>
      </w:tr>
      <w:tr w:rsidR="00A64204" w14:paraId="747048A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490F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實施勤前教育(含工地預防災變及危害告知)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EAB6B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是否已實施勤前教育</w:t>
            </w:r>
          </w:p>
        </w:tc>
      </w:tr>
      <w:tr w:rsidR="00A64204" w14:paraId="3158864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A0BF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確認新進勞工是否提報勞工保險(或其他商業保險)資料及安全衛生教育訓練紀錄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339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是否已確認新進勞工保險與訓練紀錄</w:t>
            </w:r>
          </w:p>
        </w:tc>
      </w:tr>
      <w:tr w:rsidR="00A64204" w14:paraId="70A152A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32E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檢查勞工個人防護具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B6ECA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是否已檢查個人防護具</w:t>
            </w:r>
          </w:p>
        </w:tc>
      </w:tr>
    </w:tbl>
    <w:p w14:paraId="77EBB869" w14:textId="77777777" w:rsidR="00A64204" w:rsidRDefault="00A64204"/>
    <w:p w14:paraId="290E90C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備註）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48AE097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ED3F24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402C0E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987106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AF28D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工作摘要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BEF34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本日工作摘要</w:t>
            </w:r>
          </w:p>
        </w:tc>
      </w:tr>
      <w:tr w:rsidR="00A64204" w14:paraId="1197FEE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8E23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C7E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其他附註說明</w:t>
            </w:r>
          </w:p>
        </w:tc>
      </w:tr>
    </w:tbl>
    <w:p w14:paraId="0F1A5AEE" w14:textId="77777777" w:rsidR="00A64204" w:rsidRDefault="00A64204"/>
    <w:p w14:paraId="011F17BC" w14:textId="77777777" w:rsidR="00A64204" w:rsidRDefault="00A64204"/>
    <w:p w14:paraId="20DE2E69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8802B0" wp14:editId="1EDBCF97">
            <wp:extent cx="5646420" cy="35290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log_form_blo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4F2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5A0CABE0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71B7896D" wp14:editId="292015EE">
            <wp:extent cx="5646420" cy="35290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log_form_step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9C29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04B5A2B8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工地材料管理</w:t>
      </w:r>
    </w:p>
    <w:p w14:paraId="47302DC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：「工地材料管理」頁籤，記錄當日進場材料或使用狀況。</w:t>
      </w:r>
    </w:p>
    <w:p w14:paraId="1E5A242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欄位說明（每行）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7F71E1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32AEB9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9C51B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B52B4B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493B1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施工項目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C64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材料品名或施工細項（可自由輸入）</w:t>
            </w:r>
          </w:p>
        </w:tc>
      </w:tr>
      <w:tr w:rsidR="00A64204" w14:paraId="6F7B33D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EC09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2D89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計量單位</w:t>
            </w:r>
          </w:p>
        </w:tc>
      </w:tr>
      <w:tr w:rsidR="00A64204" w14:paraId="69AAF48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8111B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91FD3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</w:tr>
      <w:tr w:rsidR="00A64204" w14:paraId="29C5699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72B9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33014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本日進場或使用數量</w:t>
            </w:r>
          </w:p>
        </w:tc>
      </w:tr>
      <w:tr w:rsidR="00A64204" w14:paraId="40663D8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0D3D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BE7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系統累計</w:t>
            </w:r>
          </w:p>
        </w:tc>
      </w:tr>
      <w:tr w:rsidR="00A64204" w14:paraId="7EE86BA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5377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0D5D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3577AC48" w14:textId="77777777" w:rsidR="00A64204" w:rsidRDefault="00A64204"/>
    <w:p w14:paraId="4B19174E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人員機具使用</w:t>
      </w:r>
    </w:p>
    <w:p w14:paraId="1C9FDA5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：「人機使用」頁籤（由人機管理模組注入），記錄當日人員出工與機具使用情況。</w:t>
      </w:r>
    </w:p>
    <w:p w14:paraId="3B86F3C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欄位說明（每行）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71986E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342BC0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235701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EF2BF2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5A46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人員機具種類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AE2F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選取初始化時設定的人機類型（系統依此自動判斷為人員或機具）</w:t>
            </w:r>
          </w:p>
        </w:tc>
      </w:tr>
      <w:tr w:rsidR="00A64204" w14:paraId="01C9BDA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9D153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數量/人數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42A53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當日出工人數或機具使用台數</w:t>
            </w:r>
          </w:p>
        </w:tc>
      </w:tr>
      <w:tr w:rsidR="00A64204" w14:paraId="216487F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7C59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使用時數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19DE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當日使用時數（必填）</w:t>
            </w:r>
          </w:p>
        </w:tc>
      </w:tr>
      <w:tr w:rsidR="00A64204" w14:paraId="33D4E7B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C17D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04F9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選填，具體人員姓名</w:t>
            </w:r>
          </w:p>
        </w:tc>
      </w:tr>
      <w:tr w:rsidR="00A64204" w14:paraId="43B319C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C9EA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具體設備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30C2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選填，具體設備名稱</w:t>
            </w:r>
          </w:p>
        </w:tc>
      </w:tr>
      <w:tr w:rsidR="00A64204" w14:paraId="6F36558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F192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81DE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127BA710" w14:textId="77777777" w:rsidR="00A64204" w:rsidRDefault="00A64204"/>
    <w:p w14:paraId="2CC4B8E7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工地職業安全衛生事項</w:t>
      </w:r>
    </w:p>
    <w:p w14:paraId="11F6303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：「其餘日誌事項」頁籤中的安全衛生記錄區，確認施工前各項安全規定的落實情況。</w:t>
      </w:r>
    </w:p>
    <w:p w14:paraId="2CA46D9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8A63BF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B0D423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6B2750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選項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7404BB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B1D32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5871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本日施工項目是否有須依「營造業專業工程特定施工項目應置之技術士種類、比率或人數標準表」規定應設置技術士之專業工程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FA35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 / 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EAB48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判斷是否需配置技術士</w:t>
            </w:r>
          </w:p>
        </w:tc>
      </w:tr>
      <w:tr w:rsidR="00A64204" w14:paraId="12D7441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DC7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實施勤前教育（含工地預防災變及危害告知）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7A5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 / 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F13D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是否完成施工前安全教育</w:t>
            </w:r>
          </w:p>
        </w:tc>
      </w:tr>
      <w:tr w:rsidR="00A64204" w14:paraId="6748426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C6CC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確認新進勞工是否提報勞工保險（或其他商業保險）資料及安全衛生教育訓練紀錄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C574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 / 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10F9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新進人員保險與訓練確認</w:t>
            </w:r>
          </w:p>
        </w:tc>
      </w:tr>
      <w:tr w:rsidR="00A64204" w14:paraId="2F45651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79B3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檢查勞工個人防護具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98EB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有 / 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654C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PPE 檢查結果</w:t>
            </w:r>
          </w:p>
        </w:tc>
      </w:tr>
      <w:tr w:rsidR="00A64204" w14:paraId="34A6F54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43C4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其他事項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679F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文字輸入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E19F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其他安全衛生補充說明</w:t>
            </w:r>
          </w:p>
        </w:tc>
      </w:tr>
    </w:tbl>
    <w:p w14:paraId="041D5468" w14:textId="77777777" w:rsidR="00A64204" w:rsidRDefault="00A64204"/>
    <w:p w14:paraId="743BCD8E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其餘日誌事項</w:t>
      </w:r>
    </w:p>
    <w:p w14:paraId="3549AE2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：「其餘日誌事項」頁籤中的其他記錄區。</w:t>
      </w:r>
    </w:p>
    <w:p w14:paraId="66AA176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0831F2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650CE7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50CA0D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E65A26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4E63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施工取樣試驗紀錄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A9B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記錄當日進行的材料取樣或試驗情況</w:t>
            </w:r>
          </w:p>
        </w:tc>
      </w:tr>
      <w:tr w:rsidR="00A64204" w14:paraId="3E99221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549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通知協力廠商辦理事項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B7508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需通知協力廠商或分包商處理的事項</w:t>
            </w:r>
          </w:p>
        </w:tc>
      </w:tr>
      <w:tr w:rsidR="00A64204" w14:paraId="3839EC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E68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重要事項紀錄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BE0E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當日特殊狀況、安全事故或其他重要備忘</w:t>
            </w:r>
          </w:p>
        </w:tc>
      </w:tr>
    </w:tbl>
    <w:p w14:paraId="2133388E" w14:textId="77777777" w:rsidR="00A64204" w:rsidRDefault="00A64204"/>
    <w:p w14:paraId="450D66B1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備註</w:t>
      </w:r>
    </w:p>
    <w:p w14:paraId="2E297C9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：「備註」頁籤，填寫本日工作摘要與補充說明。</w:t>
      </w:r>
    </w:p>
    <w:p w14:paraId="089DF3C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13A144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E9E700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F3CF97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924B08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9CD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工作摘要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B4E79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本日整體工作概述</w:t>
            </w:r>
          </w:p>
        </w:tc>
      </w:tr>
      <w:tr w:rsidR="00A64204" w14:paraId="4E43BDD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4A8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FFA40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其他補充說明</w:t>
            </w:r>
          </w:p>
        </w:tc>
      </w:tr>
    </w:tbl>
    <w:p w14:paraId="17D798A9" w14:textId="77777777" w:rsidR="00A64204" w:rsidRDefault="00A64204"/>
    <w:p w14:paraId="450848E9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日誌狀態流程與操作</w:t>
      </w:r>
    </w:p>
    <w:p w14:paraId="69E1F15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1442F2E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BF4FA5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33A92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出現時機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8EC173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操作結果</w:t>
            </w:r>
          </w:p>
        </w:tc>
      </w:tr>
      <w:tr w:rsidR="00A64204" w14:paraId="0F5B775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DF0B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標記已填寫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B8AA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DBF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狀態：編輯中 → 已填寫</w:t>
            </w:r>
          </w:p>
        </w:tc>
      </w:tr>
      <w:tr w:rsidR="00A64204" w14:paraId="0189B8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FE37F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退回草稿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B700F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已填寫(filled)狀態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ADAB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狀態：已填寫 → 編輯中</w:t>
            </w:r>
          </w:p>
        </w:tc>
      </w:tr>
      <w:tr w:rsidR="00A64204" w14:paraId="3CC86DA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9E8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手動鎖定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ACFBA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已填寫(filled)或自動鎖定(auto_locked)狀態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3EA18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狀態：→ 已鎖定</w:t>
            </w:r>
          </w:p>
        </w:tc>
      </w:tr>
      <w:tr w:rsidR="00A64204" w14:paraId="1DF1472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24B16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申請解鎖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7C7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自動鎖定(auto_locked)或已鎖定(locked)狀態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DE4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開啟解鎖對話框</w:t>
            </w:r>
          </w:p>
        </w:tc>
      </w:tr>
    </w:tbl>
    <w:p w14:paraId="4C427EDA" w14:textId="77777777" w:rsidR="00A64204" w:rsidRDefault="00A64204"/>
    <w:p w14:paraId="2E093E1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狀態說明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3609A54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39F205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AA78CD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8D387B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是否可編輯</w:t>
            </w:r>
          </w:p>
        </w:tc>
      </w:tr>
      <w:tr w:rsidR="00A64204" w14:paraId="762D196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16B16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編輯中(draft)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A03B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初始狀態，自由填寫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F90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2E06ECF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564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已填寫(filled)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6636C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填寫完成，仍可修改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4FFF6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✓（14天內）</w:t>
            </w:r>
          </w:p>
        </w:tc>
      </w:tr>
      <w:tr w:rsidR="00A64204" w14:paraId="22FAFCC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BD76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自動鎖定(auto_locked)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AE4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超過14天，系統排程自動鎖定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8DBF9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✗</w:t>
            </w:r>
          </w:p>
        </w:tc>
      </w:tr>
      <w:tr w:rsidR="00A64204" w14:paraId="0B49617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F8B9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已鎖定(locked)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5A4B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管理員手動鎖定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1D1F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✗</w:t>
            </w:r>
          </w:p>
        </w:tc>
      </w:tr>
    </w:tbl>
    <w:p w14:paraId="192C1567" w14:textId="77777777" w:rsidR="00A64204" w:rsidRDefault="00A64204"/>
    <w:p w14:paraId="4B3DD2BB" w14:textId="77777777" w:rsidR="00A64204" w:rsidRDefault="00000000">
      <w:pPr>
        <w:spacing w:before="80" w:after="40" w:line="240" w:lineRule="auto"/>
      </w:pPr>
      <w:r>
        <w:rPr>
          <w:rFonts w:ascii="微軟正黑體" w:eastAsia="微軟正黑體" w:hAnsi="微軟正黑體"/>
          <w:color w:val="595959"/>
        </w:rPr>
        <w:t>日誌解鎖（臨時授權）</w:t>
      </w:r>
    </w:p>
    <w:p w14:paraId="1DCA204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：若已鎖定的日誌需要更正，具備權限的管理者可授權臨時解鎖，解鎖後 24 小時自動重新鎖定。</w:t>
      </w:r>
    </w:p>
    <w:p w14:paraId="6E44530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欄位說明（解鎖記錄）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B29FB3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E31FF3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F18F2D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4716DE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7AC2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解鎖原因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3091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必填，說明申請解鎖的事由</w:t>
            </w:r>
          </w:p>
        </w:tc>
      </w:tr>
      <w:tr w:rsidR="00A64204" w14:paraId="063816E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933F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解鎖授權人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05090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自動記錄執行授權的使用者</w:t>
            </w:r>
          </w:p>
        </w:tc>
      </w:tr>
      <w:tr w:rsidR="00A64204" w14:paraId="2C8F1D2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D463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解鎖時間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FD0AA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</w:t>
            </w:r>
          </w:p>
        </w:tc>
      </w:tr>
      <w:tr w:rsidR="00A64204" w14:paraId="4B57FAA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5E7B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解鎖失效時間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6BD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解鎖後 24 小時，自動重新鎖定</w:t>
            </w:r>
          </w:p>
        </w:tc>
      </w:tr>
    </w:tbl>
    <w:p w14:paraId="09379271" w14:textId="77777777" w:rsidR="00A64204" w:rsidRDefault="00A64204"/>
    <w:p w14:paraId="33F9AE4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BF746E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C9EA5B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D49315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6062D4F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67D36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25D4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開啟已鎖定的施工日誌</w:t>
            </w:r>
          </w:p>
        </w:tc>
      </w:tr>
      <w:tr w:rsidR="00A64204" w14:paraId="6444198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186B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9D2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點擊「申請解鎖」按鈕</w:t>
            </w:r>
          </w:p>
        </w:tc>
      </w:tr>
      <w:tr w:rsidR="00A64204" w14:paraId="7EC806F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432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5C66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在彈出的對話框中填寫解鎖原因</w:t>
            </w:r>
          </w:p>
        </w:tc>
      </w:tr>
      <w:tr w:rsidR="00A64204" w14:paraId="6B0B1B8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003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637E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點擊「授權解鎖」</w:t>
            </w:r>
          </w:p>
        </w:tc>
      </w:tr>
      <w:tr w:rsidR="00A64204" w14:paraId="06C6F1F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2BFA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3BFF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日誌暫時恢復可編輯狀態（24 小時後自動重新鎖定）</w:t>
            </w:r>
          </w:p>
        </w:tc>
      </w:tr>
    </w:tbl>
    <w:p w14:paraId="193CE68C" w14:textId="77777777" w:rsidR="00A64204" w:rsidRDefault="00A64204"/>
    <w:p w14:paraId="50655895" w14:textId="77777777" w:rsidR="00A64204" w:rsidRDefault="00A64204">
      <w:pPr>
        <w:spacing w:before="60" w:after="60" w:line="240" w:lineRule="auto"/>
      </w:pPr>
    </w:p>
    <w:p w14:paraId="5B043028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二、通報單管理（預約式）</w:t>
      </w:r>
    </w:p>
    <w:p w14:paraId="4AB85B2D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2-1 通報單</w:t>
      </w:r>
    </w:p>
    <w:p w14:paraId="1D8EB5B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：預約式工程的核心運作模式。業主每次需要施工時，向監造單位提出通報單，說明施工地點、工項內容、預計時程及預算。監造單位依通報單指派廠商施工、追蹤進度，並依明細項目進行結算。</w:t>
      </w:r>
    </w:p>
    <w:p w14:paraId="06DE550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：施工執行 → 通報單管理</w:t>
      </w:r>
    </w:p>
    <w:p w14:paraId="1A70805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：通報單列表，顯示本工程所有通報單，可依狀態、施作狀態、日期篩選。</w:t>
      </w:r>
    </w:p>
    <w:p w14:paraId="68F8C6D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761CBF6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AF2527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D52B04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841F9E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1E9D16B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88E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AB6B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必須為預約式工程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4C0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2FB06E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7DCE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6481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系統自動產生，全域唯一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BA0F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2026167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4490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7019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本工程第幾次通報（同工程不可重複）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8EB0E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95902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39A1A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工程地點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FAB7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本次施工地點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4ED5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1649101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580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工程會勘日期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DD7F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現場會勘日期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748618" w14:textId="77777777" w:rsidR="00A64204" w:rsidRDefault="00A64204">
            <w:pPr>
              <w:spacing w:before="20" w:after="20"/>
            </w:pPr>
          </w:p>
        </w:tc>
      </w:tr>
      <w:tr w:rsidR="00A64204" w14:paraId="4D48574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A7C1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編製人員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76B0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預設當前登入者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52A9C9" w14:textId="77777777" w:rsidR="00A64204" w:rsidRDefault="00A64204">
            <w:pPr>
              <w:spacing w:before="20" w:after="20"/>
            </w:pPr>
          </w:p>
        </w:tc>
      </w:tr>
      <w:tr w:rsidR="00A64204" w14:paraId="58654AB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89D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已估驗次數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E1443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本通報單已完成的估驗計價次數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035F2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5B2B07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FD3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預定開工日期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9D35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計畫開工日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42A96" w14:textId="77777777" w:rsidR="00A64204" w:rsidRDefault="00A64204">
            <w:pPr>
              <w:spacing w:before="20" w:after="20"/>
            </w:pPr>
          </w:p>
        </w:tc>
      </w:tr>
      <w:tr w:rsidR="00A64204" w14:paraId="5808989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93F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預定工期(日曆天)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72B27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預計施工天數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4EA2E" w14:textId="77777777" w:rsidR="00A64204" w:rsidRDefault="00A64204">
            <w:pPr>
              <w:spacing w:before="20" w:after="20"/>
            </w:pPr>
          </w:p>
        </w:tc>
      </w:tr>
      <w:tr w:rsidR="00A64204" w14:paraId="4831D52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D397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預定完工日期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45C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自動計算（開工日 + 工期 - 1）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1B2A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789D62D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CA76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預估金額 (預算)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D53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本通報單的預算金額，參考工程範疇量預估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F073F5" w14:textId="77777777" w:rsidR="00A64204" w:rsidRDefault="00A64204">
            <w:pPr>
              <w:spacing w:before="20" w:after="20"/>
            </w:pPr>
          </w:p>
        </w:tc>
      </w:tr>
      <w:tr w:rsidR="00A64204" w14:paraId="4AC3032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E6582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設計概述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CFCB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施工內容概述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BDA080" w14:textId="77777777" w:rsidR="00A64204" w:rsidRDefault="00A64204">
            <w:pPr>
              <w:spacing w:before="20" w:after="20"/>
            </w:pPr>
          </w:p>
        </w:tc>
      </w:tr>
      <w:tr w:rsidR="00A64204" w14:paraId="35A1F7B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5DA36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實際開工日期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534A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施工後填入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5A98BA" w14:textId="77777777" w:rsidR="00A64204" w:rsidRDefault="00A64204">
            <w:pPr>
              <w:spacing w:before="20" w:after="20"/>
            </w:pPr>
          </w:p>
        </w:tc>
      </w:tr>
      <w:tr w:rsidR="00A64204" w14:paraId="78124F6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A88FF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實際竣工日期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A75C2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竣工後填入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864BAE" w14:textId="77777777" w:rsidR="00A64204" w:rsidRDefault="00A64204">
            <w:pPr>
              <w:spacing w:before="20" w:after="20"/>
            </w:pPr>
          </w:p>
        </w:tc>
      </w:tr>
      <w:tr w:rsidR="00A64204" w14:paraId="4C204A3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7D83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實際使用工期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24F8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自動計算（竣工日 - 開工日 + 1）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62DF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5AA0BBC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CB8F0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逾期狀態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3B97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通報單工期逾期狀態的描述（例：正常 / 逾期 N 天），系統自動判斷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264E8F" w14:textId="77777777" w:rsidR="00A64204" w:rsidRDefault="00A64204">
            <w:pPr>
              <w:spacing w:before="20" w:after="20"/>
            </w:pPr>
          </w:p>
        </w:tc>
      </w:tr>
      <w:tr w:rsidR="00A64204" w14:paraId="2681EA3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4FEC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結算金額 (實際)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2A06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本通報單的實際結算金額，由明細彙總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5171A7" w14:textId="77777777" w:rsidR="00A64204" w:rsidRDefault="00A64204">
            <w:pPr>
              <w:spacing w:before="20" w:after="20"/>
            </w:pPr>
          </w:p>
        </w:tc>
      </w:tr>
      <w:tr w:rsidR="00A64204" w14:paraId="54917F9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02EB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完工概述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4CE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竣工成果描述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CA637" w14:textId="77777777" w:rsidR="00A64204" w:rsidRDefault="00A64204">
            <w:pPr>
              <w:spacing w:before="20" w:after="20"/>
            </w:pPr>
          </w:p>
        </w:tc>
      </w:tr>
      <w:tr w:rsidR="00A64204" w14:paraId="666433F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D8CE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75D3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系統自動計算（第N次通報單－地點）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20E8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24A20AD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9C22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詳細位置說明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91F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地點補充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A8A8D" w14:textId="77777777" w:rsidR="00A64204" w:rsidRDefault="00A64204">
            <w:pPr>
              <w:spacing w:before="20" w:after="20"/>
            </w:pPr>
          </w:p>
        </w:tc>
      </w:tr>
      <w:tr w:rsidR="00A64204" w14:paraId="21B8C9D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873F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逾期天數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BAB0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自動計算（實際竣工 - 預定完工，≤0 為未逾期）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C2BC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3BB2F06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3EE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預算差異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B19A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結算 - 預估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50A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14ECF2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BE854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差異率(%)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BBC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(差異 / 預估) × 100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3A0E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</w:tbl>
    <w:p w14:paraId="076F227B" w14:textId="77777777" w:rsidR="00A64204" w:rsidRDefault="00A64204"/>
    <w:p w14:paraId="4D8A8B7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欄位說明（施工詳細表，每行）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D7C99C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714682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4EDAFC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051377A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23CA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項目及說明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1A53F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施工細項名稱與說明（可自由輸入）</w:t>
            </w:r>
          </w:p>
        </w:tc>
      </w:tr>
      <w:tr w:rsidR="00A64204" w14:paraId="73C0150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E139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父工項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79E1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上層工項，自動帶入，唯讀</w:t>
            </w:r>
          </w:p>
        </w:tc>
      </w:tr>
      <w:tr w:rsidR="00A64204" w14:paraId="4AE5F7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F452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工項編號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19CD4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對應契約工項編號，自動帶入，唯讀</w:t>
            </w:r>
          </w:p>
        </w:tc>
      </w:tr>
      <w:tr w:rsidR="00A64204" w14:paraId="1D2E586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5CDA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8BA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計量單位，唯讀</w:t>
            </w:r>
          </w:p>
        </w:tc>
      </w:tr>
      <w:tr w:rsidR="00A64204" w14:paraId="693D363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01AA2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E877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工項單價，唯讀</w:t>
            </w:r>
          </w:p>
        </w:tc>
      </w:tr>
      <w:tr w:rsidR="00A64204" w14:paraId="1485B0F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5628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預估數量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6C44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預計施工數量</w:t>
            </w:r>
          </w:p>
        </w:tc>
      </w:tr>
      <w:tr w:rsidR="00A64204" w14:paraId="6D21911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E2CFE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預估金額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4E47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自動計算（預估數量 × 單價）</w:t>
            </w:r>
          </w:p>
        </w:tc>
      </w:tr>
      <w:tr w:rsidR="00A64204" w14:paraId="2C5C0F9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C905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實際完成數量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E0C5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竣工後填入的實際完成數量</w:t>
            </w:r>
          </w:p>
        </w:tc>
      </w:tr>
      <w:tr w:rsidR="00A64204" w14:paraId="2D05574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DFCB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6537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自動計算（實際數量 × 單價）</w:t>
            </w:r>
          </w:p>
        </w:tc>
      </w:tr>
      <w:tr w:rsidR="00A64204" w14:paraId="09D037A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163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9568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13F4EDE6" w14:textId="77777777" w:rsidR="00A64204" w:rsidRDefault="00A64204"/>
    <w:p w14:paraId="3657424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備註）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9C49B1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C979B8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F375BA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930535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7EB7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5EAD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通報單的補充說明（富文字輸入）</w:t>
            </w:r>
          </w:p>
        </w:tc>
      </w:tr>
    </w:tbl>
    <w:p w14:paraId="4DFB0108" w14:textId="77777777" w:rsidR="00A64204" w:rsidRDefault="00A64204"/>
    <w:p w14:paraId="31637FA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品質管理）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733FF8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123F04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AC65EE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4C59B90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DF246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品質合格率 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36F8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(無缺失項目數 / 總檢查項目數) x 100</w:t>
            </w:r>
          </w:p>
        </w:tc>
      </w:tr>
      <w:tr w:rsidR="00A64204" w14:paraId="39D3A80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1B142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缺失結案率 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DFC6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(已矯正+符合要求) / 總缺失數 x 100</w:t>
            </w:r>
          </w:p>
        </w:tc>
      </w:tr>
      <w:tr w:rsidR="00A64204" w14:paraId="6449974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25F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6914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本通報單關聯的自主檢查記錄總筆數，系統自動彙總</w:t>
            </w:r>
          </w:p>
        </w:tc>
      </w:tr>
      <w:tr w:rsidR="00A64204" w14:paraId="1E60F3E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3CF4A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已確認檢查數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37D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已通過確認（已確認狀態）的自主檢查筆數，系統自動彙總</w:t>
            </w:r>
          </w:p>
        </w:tc>
      </w:tr>
      <w:tr w:rsidR="00A64204" w14:paraId="7C7955C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7A98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檢查缺失數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3092B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自主檢查中發現的缺失項目數量</w:t>
            </w:r>
          </w:p>
        </w:tc>
      </w:tr>
      <w:tr w:rsidR="00A64204" w14:paraId="07A79BE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DD020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缺失改善數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359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本通報單關聯的缺失改善單總筆數，系統自動彙總</w:t>
            </w:r>
          </w:p>
        </w:tc>
      </w:tr>
      <w:tr w:rsidR="00A64204" w14:paraId="171422E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13B3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未矯正數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8ED4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狀態為未矯正或逾時未矯正的缺失數量</w:t>
            </w:r>
          </w:p>
        </w:tc>
      </w:tr>
      <w:tr w:rsidR="00A64204" w14:paraId="74CE38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8BA4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已矯正數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FBF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已完成矯正（已改善或已驗證狀態）的缺失筆數，系統自動彙總</w:t>
            </w:r>
          </w:p>
        </w:tc>
      </w:tr>
      <w:tr w:rsidR="00A64204" w14:paraId="3C53CF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739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逾期缺失數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490BB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已逾期的缺失數量</w:t>
            </w:r>
          </w:p>
        </w:tc>
      </w:tr>
    </w:tbl>
    <w:p w14:paraId="7648DE43" w14:textId="77777777" w:rsidR="00A64204" w:rsidRDefault="00A64204"/>
    <w:p w14:paraId="6483987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通報單狀態流程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1A9F02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77DDFD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300C1D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起始狀態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F19890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目標狀態</w:t>
            </w:r>
          </w:p>
        </w:tc>
      </w:tr>
      <w:tr w:rsidR="00A64204" w14:paraId="00C8489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E43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確認通報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1ECA0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3A39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未開始(not_started)</w:t>
            </w:r>
          </w:p>
        </w:tc>
      </w:tr>
      <w:tr w:rsidR="00A64204" w14:paraId="5CEF407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95778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開始施工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17A2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未開始(not_started)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CE7F1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施工中(in_progress)</w:t>
            </w:r>
          </w:p>
        </w:tc>
      </w:tr>
      <w:tr w:rsidR="00A64204" w14:paraId="6DC7EA1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8919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A90D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施工中(in_progress)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817D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已結案(closed)</w:t>
            </w:r>
          </w:p>
        </w:tc>
      </w:tr>
    </w:tbl>
    <w:p w14:paraId="296D93FC" w14:textId="77777777" w:rsidR="00A64204" w:rsidRDefault="00A64204"/>
    <w:p w14:paraId="6BD2F39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關聯施工日誌</w:t>
      </w:r>
      <w:r>
        <w:t>：預約式工程的施工日誌填寫方式與一般式相同（施工執行 → 施工日誌 → 我的日誌），但每筆日誌需在「報備單」欄位選擇對應的通報單，將日誌與通報單關聯。</w:t>
      </w:r>
    </w:p>
    <w:p w14:paraId="16D8389C" w14:textId="77777777" w:rsidR="00A64204" w:rsidRDefault="00A64204">
      <w:pPr>
        <w:spacing w:before="60" w:after="60" w:line="240" w:lineRule="auto"/>
      </w:pPr>
    </w:p>
    <w:p w14:paraId="00006E40" w14:textId="77777777" w:rsidR="00A64204" w:rsidRDefault="00000000">
      <w:pPr>
        <w:pStyle w:val="21"/>
        <w:spacing w:before="240" w:after="80" w:line="240" w:lineRule="auto"/>
      </w:pPr>
      <w:r>
        <w:rPr>
          <w:rFonts w:ascii="微軟正黑體" w:eastAsia="微軟正黑體" w:hAnsi="微軟正黑體"/>
          <w:color w:val="2E75B6"/>
          <w:sz w:val="28"/>
        </w:rPr>
        <w:t>肆、品質安全</w:t>
      </w:r>
    </w:p>
    <w:p w14:paraId="2B923BDB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一、自主檢查</w:t>
      </w:r>
    </w:p>
    <w:p w14:paraId="240F19A7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1-1 自主檢查類型設定</w:t>
      </w:r>
    </w:p>
    <w:p w14:paraId="7257DBC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：定義本工程使用的自主檢查表類型及其預設檢查項目，並綁定相關契約工項（綁定後可觸發施工排程的自動提醒通知）。</w:t>
      </w:r>
    </w:p>
    <w:p w14:paraId="2F985A4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：點擊工程案件右上角 Smart Button「自主檢查」</w:t>
      </w:r>
    </w:p>
    <w:p w14:paraId="02CB698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：顯示已建立的自主檢查類型列表，點擊可開啟表單進行設定。</w:t>
      </w:r>
    </w:p>
    <w:p w14:paraId="509C017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67C0FDC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F0E62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3BA78A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3B37CA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5F593D1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D4E4E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類型名稱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5F614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檢查表名稱（例：混凝土澆置自主檢查表）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2444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A028D3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91F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類型說明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83A5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補充說明文字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F746F" w14:textId="77777777" w:rsidR="00A64204" w:rsidRDefault="00A64204">
            <w:pPr>
              <w:spacing w:before="20" w:after="20"/>
            </w:pPr>
          </w:p>
        </w:tc>
      </w:tr>
    </w:tbl>
    <w:p w14:paraId="2EEFFDA7" w14:textId="77777777" w:rsidR="00A64204" w:rsidRDefault="00A64204"/>
    <w:p w14:paraId="47E2A98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欄位說明（「檢查項目」頁籤）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8E4F49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D8DE91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8351EA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19FD3F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86E54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檢查項目名稱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1661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各項具體檢查內容描述</w:t>
            </w:r>
          </w:p>
        </w:tc>
      </w:tr>
      <w:tr w:rsidR="00A64204" w14:paraId="5BFABA0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464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查驗階段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EFE3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施工前 / 施工中 / 施工後</w:t>
            </w:r>
          </w:p>
        </w:tc>
      </w:tr>
      <w:tr w:rsidR="00A64204" w14:paraId="2A203D6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F4B6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設計圖說規範之管理標準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D66D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對應規範條文或合格標準</w:t>
            </w:r>
          </w:p>
        </w:tc>
      </w:tr>
      <w:tr w:rsidR="00A64204" w14:paraId="3BF58FD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E12B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C3F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569D0D24" w14:textId="77777777" w:rsidR="00A64204" w:rsidRDefault="00A64204"/>
    <w:p w14:paraId="620E019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欄位說明（「關聯工項」頁籤）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E48155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E5F935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3A50F4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F2B021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67C9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9CC4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與此檢查表相關的契約工項（影響自主檢查排程與通知功能）</w:t>
            </w:r>
          </w:p>
        </w:tc>
      </w:tr>
    </w:tbl>
    <w:p w14:paraId="1FFD2BC4" w14:textId="77777777" w:rsidR="00A64204" w:rsidRDefault="00A64204"/>
    <w:p w14:paraId="4E84C32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473A33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63EF3C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819E50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246EA63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4A64B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7204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 Smart Button「自主檢查」</w:t>
            </w:r>
          </w:p>
        </w:tc>
      </w:tr>
      <w:tr w:rsidR="00A64204" w14:paraId="52E07DD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BECC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E6F2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7B3822E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4885E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4514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填寫類型名稱與說明</w:t>
            </w:r>
          </w:p>
        </w:tc>
      </w:tr>
      <w:tr w:rsidR="00A64204" w14:paraId="7C93671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06F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F2E04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切換至「檢查項目」頁籤，點擊「加入資料行」逐一新增檢查項目</w:t>
            </w:r>
          </w:p>
        </w:tc>
      </w:tr>
      <w:tr w:rsidR="00A64204" w14:paraId="6ABDE3B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8143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5C30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切換至「關聯工項」頁籤，點擊「加入資料行」選擇</w:t>
            </w:r>
            <w:r>
              <w:rPr>
                <w:sz w:val="19"/>
              </w:rPr>
              <w:lastRenderedPageBreak/>
              <w:t>關聯的契約工項</w:t>
            </w:r>
          </w:p>
        </w:tc>
      </w:tr>
      <w:tr w:rsidR="00A64204" w14:paraId="2BC67FD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599F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8001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點擊「儲存」，可重複建立多種類型</w:t>
            </w:r>
          </w:p>
        </w:tc>
      </w:tr>
      <w:tr w:rsidR="00A64204" w14:paraId="5A75162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241E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B2C67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確認自主檢查設定完成」</w:t>
            </w:r>
          </w:p>
        </w:tc>
      </w:tr>
    </w:tbl>
    <w:p w14:paraId="58DFBC4B" w14:textId="77777777" w:rsidR="00A64204" w:rsidRDefault="00A64204"/>
    <w:p w14:paraId="1A477931" w14:textId="77777777" w:rsidR="00A64204" w:rsidRDefault="00000000">
      <w:pPr>
        <w:spacing w:after="40" w:line="240" w:lineRule="auto"/>
      </w:pPr>
      <w:r>
        <w:t>若不需要：點擊「此項不適用」</w:t>
      </w:r>
    </w:p>
    <w:p w14:paraId="43010E83" w14:textId="77777777" w:rsidR="00A64204" w:rsidRDefault="00A64204"/>
    <w:p w14:paraId="1A969CE5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4EF624B3" wp14:editId="53EACDAE">
            <wp:extent cx="5646420" cy="35290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_types_block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6D9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6E923B83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E16034" wp14:editId="6E349C7B">
            <wp:extent cx="5646420" cy="35290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_types_step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F1C5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14A50309" w14:textId="77777777" w:rsidR="00A64204" w:rsidRDefault="00A64204">
      <w:pPr>
        <w:spacing w:before="60" w:after="60" w:line="240" w:lineRule="auto"/>
      </w:pPr>
    </w:p>
    <w:p w14:paraId="19723C79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1-2 自主檢查記錄</w:t>
      </w:r>
    </w:p>
    <w:p w14:paraId="4E86BD6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適用工程類型：一般式 ✓ ／ 預約式 ✓</w:t>
      </w:r>
    </w:p>
    <w:p w14:paraId="221C20C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一般式 / 預約式差異說明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53FE68D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C21893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項目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D9AF66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一般式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CEB8FF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預約式</w:t>
            </w:r>
          </w:p>
        </w:tc>
      </w:tr>
      <w:tr w:rsidR="00A64204" w14:paraId="6EFAFD3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09F5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進入路徑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23A0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自主檢查 → 一般式自主檢查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DDC5D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自主檢查 → 預約式自主檢查</w:t>
            </w:r>
          </w:p>
        </w:tc>
      </w:tr>
      <w:tr w:rsidR="00A64204" w14:paraId="2D61822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D08D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欄位與流程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A10A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相同（以下說明通用）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EC3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相同（以下說明通用）</w:t>
            </w:r>
          </w:p>
        </w:tc>
      </w:tr>
      <w:tr w:rsidR="00A64204" w14:paraId="435D42E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CA91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差異點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3F567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關聯施工日誌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612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關聯通報單</w:t>
            </w:r>
          </w:p>
        </w:tc>
      </w:tr>
    </w:tbl>
    <w:p w14:paraId="6BDC5BF3" w14:textId="77777777" w:rsidR="00A64204" w:rsidRDefault="00A64204"/>
    <w:p w14:paraId="7FC076C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：監造人員或施工廠商依據初始化時設定的自主檢查類型，對特定施工項目進行逐項品質與安全檢查，並記錄每項檢查結果。若有缺失，可直接從自主檢查記錄中建立缺失改善單追蹤。</w:t>
      </w:r>
    </w:p>
    <w:p w14:paraId="1599BA1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：顯示本工程所有自主檢查記錄列表，可依狀態、日期、工程篩選。</w:t>
      </w:r>
    </w:p>
    <w:p w14:paraId="4584B95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955E9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FC6B57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52C69E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3E87ED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3CED0D5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FDCB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E0F2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477F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47EB59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589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自主檢查類型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0CD45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選取初始化時設定的類型（自動帶入檢查項目清單）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3A3E8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1F6DA6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0919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分項工程名稱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30A7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具體施工項目描述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A1DF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370AFC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666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2CCF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執行檢查的日期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1136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1F12F6A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3C2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323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查驗停留點 / 施工前 / 施工中 / 施工完成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D9612" w14:textId="77777777" w:rsidR="00A64204" w:rsidRDefault="00A64204">
            <w:pPr>
              <w:spacing w:before="20" w:after="20"/>
            </w:pPr>
          </w:p>
        </w:tc>
      </w:tr>
      <w:tr w:rsidR="00A64204" w14:paraId="61F3BB1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E15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檢查位置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EBFF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具體施工位置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A5CE9A" w14:textId="77777777" w:rsidR="00A64204" w:rsidRDefault="00A64204">
            <w:pPr>
              <w:spacing w:before="20" w:after="20"/>
            </w:pPr>
          </w:p>
        </w:tc>
      </w:tr>
      <w:tr w:rsidR="00A64204" w14:paraId="60DB6DF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D56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承攬廠商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D3AF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被檢查的施工廠商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FBBF00" w14:textId="77777777" w:rsidR="00A64204" w:rsidRDefault="00A64204">
            <w:pPr>
              <w:spacing w:before="20" w:after="20"/>
            </w:pPr>
          </w:p>
        </w:tc>
      </w:tr>
      <w:tr w:rsidR="00A64204" w14:paraId="169FAD7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1781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協力廠商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BD44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分包商名稱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0652B5" w14:textId="77777777" w:rsidR="00A64204" w:rsidRDefault="00A64204">
            <w:pPr>
              <w:spacing w:before="20" w:after="20"/>
            </w:pPr>
          </w:p>
        </w:tc>
      </w:tr>
      <w:tr w:rsidR="00A64204" w14:paraId="3C1CF7F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F76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填表人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F051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預設當前登入者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7261C1" w14:textId="77777777" w:rsidR="00A64204" w:rsidRDefault="00A64204">
            <w:pPr>
              <w:spacing w:before="20" w:after="20"/>
            </w:pPr>
          </w:p>
        </w:tc>
      </w:tr>
      <w:tr w:rsidR="00A64204" w14:paraId="4A5838A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08F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67348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系統自動產生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56DC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4C438B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275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E83B5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本次檢查的契約工項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3A6BBA" w14:textId="77777777" w:rsidR="00A64204" w:rsidRDefault="00A64204">
            <w:pPr>
              <w:spacing w:before="20" w:after="20"/>
            </w:pPr>
          </w:p>
        </w:tc>
      </w:tr>
      <w:tr w:rsidR="00A64204" w14:paraId="42061F5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4F3BE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監造人員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B01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監造確認人員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22AAFA" w14:textId="77777777" w:rsidR="00A64204" w:rsidRDefault="00A64204">
            <w:pPr>
              <w:spacing w:before="20" w:after="20"/>
            </w:pPr>
          </w:p>
        </w:tc>
      </w:tr>
    </w:tbl>
    <w:p w14:paraId="7FEC7935" w14:textId="77777777" w:rsidR="00A64204" w:rsidRDefault="00A64204"/>
    <w:p w14:paraId="2DF2E01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欄位說明（「檢查項目」頁籤）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329C566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98B935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A9F76C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D7C525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ACA54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項次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4CB3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序號</w:t>
            </w:r>
          </w:p>
        </w:tc>
      </w:tr>
      <w:tr w:rsidR="00A64204" w14:paraId="6B143AF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045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檢查項目名稱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3479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自動從類型帶入</w:t>
            </w:r>
          </w:p>
        </w:tc>
      </w:tr>
      <w:tr w:rsidR="00A64204" w14:paraId="4B2096F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7EB4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查驗階段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8F3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施工前 / 施工中 / 施工後</w:t>
            </w:r>
          </w:p>
        </w:tc>
      </w:tr>
      <w:tr w:rsidR="00A64204" w14:paraId="1C0D851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4D3D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設計圖說規範之管理標準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369C0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合格標準說明</w:t>
            </w:r>
          </w:p>
        </w:tc>
      </w:tr>
      <w:tr w:rsidR="00A64204" w14:paraId="0AA63C0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B708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檢查結果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CF59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合格(pass) / 缺失(defect) / 不適用(na)</w:t>
            </w:r>
          </w:p>
        </w:tc>
      </w:tr>
      <w:tr w:rsidR="00A64204" w14:paraId="1CB0CA3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ACB4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5BD6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</w:tr>
    </w:tbl>
    <w:p w14:paraId="454B5ADE" w14:textId="77777777" w:rsidR="00A64204" w:rsidRDefault="00A64204"/>
    <w:p w14:paraId="76E9CA8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檢查結果）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950D8F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20B975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1B935C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104B233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A0DC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是否有缺失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440A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系統自動判斷：檢查項目中是否有任何結果為「缺失」</w:t>
            </w:r>
          </w:p>
        </w:tc>
      </w:tr>
      <w:tr w:rsidR="00A64204" w14:paraId="2130738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9355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缺失項數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3CD7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檢查項目中結果為「缺失」的項目數量，系統自動計算</w:t>
            </w:r>
          </w:p>
        </w:tc>
      </w:tr>
      <w:tr w:rsidR="00A64204" w14:paraId="67EAC67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BB1A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整體結果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BC1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全部合格 → 合格；部分缺失 → 條件合格；有任何缺失 → 不合格（系統自動計算）</w:t>
            </w:r>
          </w:p>
        </w:tc>
      </w:tr>
    </w:tbl>
    <w:p w14:paraId="34CD3001" w14:textId="77777777" w:rsidR="00A64204" w:rsidRDefault="00A64204"/>
    <w:p w14:paraId="3EB76F9A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欄位說明（頁籤區 - 照片與附件）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FE48AF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E414D9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A4ABA9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9453C3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B51A3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檢查照片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BAED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上傳本次自主檢查相關的現場照片（可多張）</w:t>
            </w:r>
          </w:p>
        </w:tc>
      </w:tr>
    </w:tbl>
    <w:p w14:paraId="3024C607" w14:textId="77777777" w:rsidR="00A64204" w:rsidRDefault="00A64204"/>
    <w:p w14:paraId="0DCDDA8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整體結果</w:t>
      </w:r>
      <w:r>
        <w:t>（系統自動計算）：</w:t>
      </w:r>
    </w:p>
    <w:p w14:paraId="2D453AAC" w14:textId="77777777" w:rsidR="00A64204" w:rsidRDefault="00000000">
      <w:pPr>
        <w:spacing w:after="40" w:line="240" w:lineRule="auto"/>
      </w:pPr>
      <w:r>
        <w:t xml:space="preserve">- 全部合格或不適用 → </w:t>
      </w:r>
      <w:r>
        <w:rPr>
          <w:rFonts w:ascii="微軟正黑體" w:eastAsia="微軟正黑體" w:hAnsi="微軟正黑體"/>
          <w:b/>
        </w:rPr>
        <w:t>合格</w:t>
      </w:r>
    </w:p>
    <w:p w14:paraId="53E892DA" w14:textId="77777777" w:rsidR="00A64204" w:rsidRDefault="00000000">
      <w:pPr>
        <w:spacing w:after="40" w:line="240" w:lineRule="auto"/>
      </w:pPr>
      <w:r>
        <w:t xml:space="preserve">- 有部分缺失項目 → </w:t>
      </w:r>
      <w:r>
        <w:rPr>
          <w:rFonts w:ascii="微軟正黑體" w:eastAsia="微軟正黑體" w:hAnsi="微軟正黑體"/>
          <w:b/>
        </w:rPr>
        <w:t>條件合格</w:t>
      </w:r>
    </w:p>
    <w:p w14:paraId="1C56A225" w14:textId="77777777" w:rsidR="00A64204" w:rsidRDefault="00000000">
      <w:pPr>
        <w:spacing w:after="40" w:line="240" w:lineRule="auto"/>
      </w:pPr>
      <w:r>
        <w:t xml:space="preserve">- 有任何缺失 → </w:t>
      </w:r>
      <w:r>
        <w:rPr>
          <w:rFonts w:ascii="微軟正黑體" w:eastAsia="微軟正黑體" w:hAnsi="微軟正黑體"/>
          <w:b/>
        </w:rPr>
        <w:t>不合格</w:t>
      </w:r>
    </w:p>
    <w:p w14:paraId="42971CF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983A17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A3EFA0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D0BF27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出現時機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E623B2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操作結果</w:t>
            </w:r>
          </w:p>
        </w:tc>
      </w:tr>
      <w:tr w:rsidR="00A64204" w14:paraId="11AF818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6B7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完成檢查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4DCF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1AA1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狀態：草稿 → 已檢查</w:t>
            </w:r>
          </w:p>
        </w:tc>
      </w:tr>
      <w:tr w:rsidR="00A64204" w14:paraId="2F1F17C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08007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69D7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已檢查(inspected)狀態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D395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狀態：已檢查 → 已確認</w:t>
            </w:r>
          </w:p>
        </w:tc>
      </w:tr>
      <w:tr w:rsidR="00A64204" w14:paraId="4BF3844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DFF7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D10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已確認(confirmed)狀態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0C8F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狀態：已確認 → 結案</w:t>
            </w:r>
          </w:p>
        </w:tc>
      </w:tr>
      <w:tr w:rsidR="00A64204" w14:paraId="76890D7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6753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退回草稿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6C1F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已檢查(inspected)狀態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FA39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狀態：→ 草稿</w:t>
            </w:r>
          </w:p>
        </w:tc>
      </w:tr>
    </w:tbl>
    <w:p w14:paraId="02D7A3AC" w14:textId="77777777" w:rsidR="00A64204" w:rsidRDefault="00A64204"/>
    <w:p w14:paraId="25AEAB9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594CA1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8F8A85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65F6AE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16846B6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A2B6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FFCD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點擊「新增」建立自主檢查記錄</w:t>
            </w:r>
          </w:p>
        </w:tc>
      </w:tr>
      <w:tr w:rsidR="00A64204" w14:paraId="5489AA1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1A356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F6D1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選擇工程案件與自主檢查類型，系統自動帶入所有檢查項目</w:t>
            </w:r>
          </w:p>
        </w:tc>
      </w:tr>
      <w:tr w:rsidR="00A64204" w14:paraId="0B861A7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4FAC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AB73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填寫分項工程名稱、檢查日期、位置等基本資料</w:t>
            </w:r>
          </w:p>
        </w:tc>
      </w:tr>
      <w:tr w:rsidR="00A64204" w14:paraId="1368A00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B1703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BB2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切換至「檢查項目」頁籤，逐項填寫檢查結果（合格 / 缺失 / 不適用）</w:t>
            </w:r>
          </w:p>
        </w:tc>
      </w:tr>
      <w:tr w:rsidR="00A64204" w14:paraId="3A10FF7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0926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E1D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上傳檢查照片與相關附件</w:t>
            </w:r>
          </w:p>
        </w:tc>
      </w:tr>
      <w:tr w:rsidR="00A64204" w14:paraId="0D6121A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2576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50F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確認無誤後點擊「完成檢查」（狀態：草稿 → 已檢查）</w:t>
            </w:r>
          </w:p>
        </w:tc>
      </w:tr>
      <w:tr w:rsidR="00A64204" w14:paraId="78A01BE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54C8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AEF9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監造人員審閱後點擊「確認」（狀態：已檢查 → 已確認）</w:t>
            </w:r>
          </w:p>
        </w:tc>
      </w:tr>
      <w:tr w:rsidR="00A64204" w14:paraId="4B86A1B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5B47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D5F0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必要時可結案（狀態：已確認 → 結案）</w:t>
            </w:r>
          </w:p>
        </w:tc>
      </w:tr>
    </w:tbl>
    <w:p w14:paraId="06F77368" w14:textId="77777777" w:rsidR="00A64204" w:rsidRDefault="00A64204"/>
    <w:p w14:paraId="5E13028B" w14:textId="77777777" w:rsidR="00A64204" w:rsidRDefault="00A64204"/>
    <w:p w14:paraId="1A557D51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7364029B" wp14:editId="5EC4F21D">
            <wp:extent cx="5646420" cy="35290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_records_bloc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58B4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3418C7C9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891B7A" wp14:editId="5AEFE219">
            <wp:extent cx="5646420" cy="35290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_records_ste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2E0E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02B4A63B" w14:textId="77777777" w:rsidR="00A64204" w:rsidRDefault="00A64204">
      <w:pPr>
        <w:spacing w:before="60" w:after="60" w:line="240" w:lineRule="auto"/>
      </w:pPr>
    </w:p>
    <w:p w14:paraId="6759E26C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二、缺失管理</w:t>
      </w:r>
    </w:p>
    <w:p w14:paraId="7E5043E4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2-1 編號前綴設定</w:t>
      </w:r>
    </w:p>
    <w:p w14:paraId="68497FE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：設定本工程的缺失改善記錄自動編號前綴，確保各工程的缺失編號不重複且可識別。</w:t>
      </w:r>
    </w:p>
    <w:p w14:paraId="66BDC24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：品質安全 → 缺失管理 → 編號前綴設定（或點擊工程案件中的初始化引導連結）</w:t>
      </w:r>
    </w:p>
    <w:p w14:paraId="18D2D81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：顯示各工程已設定的編號前綴列表。</w:t>
      </w:r>
    </w:p>
    <w:p w14:paraId="6BB8A9F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876265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65D711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9C8BC6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4F0799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07282AA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AAD60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21B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選擇對應工程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3548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DBAAA7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F842B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編號前綴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2389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缺失編號的前置字串（例：TCE-）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5317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</w:tbl>
    <w:p w14:paraId="5D2ADDA4" w14:textId="77777777" w:rsidR="00A64204" w:rsidRDefault="00A64204"/>
    <w:p w14:paraId="5085B5D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31BE21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49CF99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51F76C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5E09C79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BC8E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452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前往「品質安全 → 缺失管理 → 編號前綴設定」</w:t>
            </w:r>
          </w:p>
        </w:tc>
      </w:tr>
      <w:tr w:rsidR="00A64204" w14:paraId="339195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3B81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E84AF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6FC72C3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1DE49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D8447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選擇工程案件，填寫前綴（例：TCE-）</w:t>
            </w:r>
          </w:p>
        </w:tc>
      </w:tr>
      <w:tr w:rsidR="00A64204" w14:paraId="5C1EA64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F859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9CD83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點擊「儲存」</w:t>
            </w:r>
          </w:p>
        </w:tc>
      </w:tr>
      <w:tr w:rsidR="00A64204" w14:paraId="051092A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DD701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135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確認編號前綴設定完成」</w:t>
            </w:r>
          </w:p>
        </w:tc>
      </w:tr>
    </w:tbl>
    <w:p w14:paraId="67D7EDFB" w14:textId="77777777" w:rsidR="00A64204" w:rsidRDefault="00A64204"/>
    <w:p w14:paraId="61D1AF0B" w14:textId="77777777" w:rsidR="00A64204" w:rsidRDefault="00000000">
      <w:pPr>
        <w:spacing w:after="40" w:line="240" w:lineRule="auto"/>
      </w:pPr>
      <w:r>
        <w:t>若不需要：點擊「此項不適用」</w:t>
      </w:r>
    </w:p>
    <w:p w14:paraId="44351250" w14:textId="77777777" w:rsidR="00A64204" w:rsidRDefault="00A64204"/>
    <w:p w14:paraId="430C4E52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3FC1BD90" wp14:editId="0692070C">
            <wp:extent cx="5646420" cy="352901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_list_block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6FAA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1939985D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B2500A5" wp14:editId="45969701">
            <wp:extent cx="5646420" cy="35290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_list_ste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E5D3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24FBB8C7" w14:textId="77777777" w:rsidR="00A64204" w:rsidRDefault="00A64204">
      <w:pPr>
        <w:spacing w:before="60" w:after="60" w:line="240" w:lineRule="auto"/>
      </w:pPr>
    </w:p>
    <w:p w14:paraId="67EC7E10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lastRenderedPageBreak/>
        <w:t>2-2 缺失改善</w:t>
      </w:r>
    </w:p>
    <w:p w14:paraId="76AD087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適用工程類型：一般式 ✓ ／ 預約式 ✓</w:t>
      </w:r>
    </w:p>
    <w:p w14:paraId="672BE46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一般式 / 預約式差異說明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960C30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9E6FFD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項目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DF1B79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一般式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D1C150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預約式</w:t>
            </w:r>
          </w:p>
        </w:tc>
      </w:tr>
      <w:tr w:rsidR="00A64204" w14:paraId="5902994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27CB6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監造缺失路徑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B3D82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缺失管理 → 一般式監造缺失改善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956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缺失管理 → 預約式監造缺失改善</w:t>
            </w:r>
          </w:p>
        </w:tc>
      </w:tr>
      <w:tr w:rsidR="00A64204" w14:paraId="0D3D636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BF579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營造缺失路徑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8F2B8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缺失管理 → 一般式營造缺失改善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8653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品質安全 → 缺失管理 → 預約式營造缺失改善</w:t>
            </w:r>
          </w:p>
        </w:tc>
      </w:tr>
      <w:tr w:rsidR="00A64204" w14:paraId="3952FB5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1A8E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逾期查閱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D208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一般式監造/營造逾期缺失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8585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預約式監造/營造逾期缺失</w:t>
            </w:r>
          </w:p>
        </w:tc>
      </w:tr>
      <w:tr w:rsidR="00A64204" w14:paraId="2C938C7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80453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欄位與流程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EC33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相同（以下說明通用）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793FD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相同（以下說明通用）</w:t>
            </w:r>
          </w:p>
        </w:tc>
      </w:tr>
    </w:tbl>
    <w:p w14:paraId="337FF417" w14:textId="77777777" w:rsidR="00A64204" w:rsidRDefault="00A64204"/>
    <w:p w14:paraId="4EC3E7C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監造人員發現施工缺失時開立缺失改善單，透過六步驟狀態流程，追蹤廠商從收到通知、開始改善到監造驗證結案的完整改善歷程。「監造缺失改善」由監造方開立（通知廠商改善），「營造缺失改善」由廠商自行開立（自主管理記錄）。</w:t>
      </w:r>
    </w:p>
    <w:p w14:paraId="4CA08E5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：缺失記錄列表，顯示所有缺失的狀態與期限資訊，逾期未改善者以紅色標示。</w:t>
      </w:r>
    </w:p>
    <w:p w14:paraId="4680BA6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59040BD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37AE5D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CD14C3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464C5C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6085A4D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46A8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F5A6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系統依「編號前綴設定」自動產生（例：TCE-001）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2B41B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086503C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2646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A2FD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F0F7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7B21D11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4E2B8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發現日期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E9A6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缺失被發現的日期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AB13C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26BE2DC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5E5F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缺失位置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4DB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缺失發生地點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BF3E19" w14:textId="77777777" w:rsidR="00A64204" w:rsidRDefault="00A64204">
            <w:pPr>
              <w:spacing w:before="20" w:after="20"/>
            </w:pPr>
          </w:p>
        </w:tc>
      </w:tr>
      <w:tr w:rsidR="00A64204" w14:paraId="53E3146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EE3BC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8F68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詳細描述缺失情況與問題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63E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619912D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93A4F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缺失類型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C6B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缺失分類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33498B" w14:textId="77777777" w:rsidR="00A64204" w:rsidRDefault="00A64204">
            <w:pPr>
              <w:spacing w:before="20" w:after="20"/>
            </w:pPr>
          </w:p>
        </w:tc>
      </w:tr>
      <w:tr w:rsidR="00A64204" w14:paraId="1992B03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73B4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嚴重程度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CEEB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輕微 / 一般 / 嚴重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3AEC94" w14:textId="77777777" w:rsidR="00A64204" w:rsidRDefault="00A64204">
            <w:pPr>
              <w:spacing w:before="20" w:after="20"/>
            </w:pPr>
          </w:p>
        </w:tc>
      </w:tr>
      <w:tr w:rsidR="00A64204" w14:paraId="21FF78A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E647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改善期限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E16E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要求完成改善的截止日期（點擊「通知改善」前必填）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68011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通知前必填</w:t>
            </w:r>
          </w:p>
        </w:tc>
      </w:tr>
      <w:tr w:rsidR="00A64204" w14:paraId="7849134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C52E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通知日期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9EAA6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發出通知的日期（系統自動記錄）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FB1B0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016F5D1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75003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改善措施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9699E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廠商填入的矯正措施說明（完成改善前必填）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AC4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改善前必填</w:t>
            </w:r>
          </w:p>
        </w:tc>
      </w:tr>
      <w:tr w:rsidR="00A64204" w14:paraId="22A1F2C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53627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改善完成日期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F48B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廠商實際完成改善的日期（系統自動記錄）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89B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5E640A7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B96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驗證說明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EE47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監造驗證改善結果的說明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48F175" w14:textId="77777777" w:rsidR="00A64204" w:rsidRDefault="00A64204">
            <w:pPr>
              <w:spacing w:before="20" w:after="20"/>
            </w:pPr>
          </w:p>
        </w:tc>
      </w:tr>
      <w:tr w:rsidR="00A64204" w14:paraId="1BA7A94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265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392D6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結案時的補充說明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F11B8" w14:textId="77777777" w:rsidR="00A64204" w:rsidRDefault="00A64204">
            <w:pPr>
              <w:spacing w:before="20" w:after="20"/>
            </w:pPr>
          </w:p>
        </w:tc>
      </w:tr>
      <w:tr w:rsidR="00A64204" w14:paraId="7B0D2C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1585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A973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其他補充說明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C21E31" w14:textId="77777777" w:rsidR="00A64204" w:rsidRDefault="00A64204">
            <w:pPr>
              <w:spacing w:before="20" w:after="20"/>
            </w:pPr>
          </w:p>
        </w:tc>
      </w:tr>
    </w:tbl>
    <w:p w14:paraId="436A1C8E" w14:textId="77777777" w:rsidR="00A64204" w:rsidRDefault="00A64204"/>
    <w:p w14:paraId="58D65A9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按鈕說明（狀態流程）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64204" w14:paraId="1001C574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25F098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按鈕名稱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2FC9D3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起始狀態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0280A6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目標狀態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B2470A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前置條件</w:t>
            </w:r>
          </w:p>
        </w:tc>
      </w:tr>
      <w:tr w:rsidR="00A64204" w14:paraId="61AEF0FA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0BB5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通知改善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2109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6C98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已通知(notified)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28B4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必須已填「改善期限」</w:t>
            </w:r>
          </w:p>
        </w:tc>
      </w:tr>
      <w:tr w:rsidR="00A64204" w14:paraId="66E2026B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5F82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開始改善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14025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已通知(notified)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AB064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改善中(improving)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1C5B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廠商確認收到通知</w:t>
            </w:r>
          </w:p>
        </w:tc>
      </w:tr>
      <w:tr w:rsidR="00A64204" w14:paraId="7C2F452D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83AA8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完成改善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30AB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改善中(improving)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4311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已改善(improved)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0920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必須已填「改善措施」</w:t>
            </w:r>
          </w:p>
        </w:tc>
      </w:tr>
      <w:tr w:rsidR="00A64204" w14:paraId="1553816D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DC8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驗證通過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7952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已改善(improved)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623BE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已驗證(verified)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A1E1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監造確認改善完成</w:t>
            </w:r>
          </w:p>
        </w:tc>
      </w:tr>
      <w:tr w:rsidR="00A64204" w14:paraId="7F0B95DF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98FB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結案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EF93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已驗證(verified)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07B1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結案(closed)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3A8BA2" w14:textId="77777777" w:rsidR="00A64204" w:rsidRDefault="00A64204">
            <w:pPr>
              <w:spacing w:before="20" w:after="20"/>
            </w:pPr>
          </w:p>
        </w:tc>
      </w:tr>
    </w:tbl>
    <w:p w14:paraId="7A818BE9" w14:textId="77777777" w:rsidR="00A64204" w:rsidRDefault="00A64204"/>
    <w:p w14:paraId="56E16C3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4F1453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102777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6ACF99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50D8602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943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B0632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點擊「新增」建立缺失改善單</w:t>
            </w:r>
          </w:p>
        </w:tc>
      </w:tr>
      <w:tr w:rsidR="00A64204" w14:paraId="7B9DFD7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EE81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E8B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選擇工程案件，填寫發現日期、缺失位置與說明</w:t>
            </w:r>
          </w:p>
        </w:tc>
      </w:tr>
      <w:tr w:rsidR="00A64204" w14:paraId="75F3D64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0AC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4B2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填寫「改善期限」（必填）</w:t>
            </w:r>
          </w:p>
        </w:tc>
      </w:tr>
      <w:tr w:rsidR="00A64204" w14:paraId="37FAA24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70B75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3652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點擊「通知改善」，狀態轉為「已通知」，系統發出活動通知給廠商</w:t>
            </w:r>
          </w:p>
        </w:tc>
      </w:tr>
      <w:tr w:rsidR="00A64204" w14:paraId="01ED4F4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3108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18C2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廠商確認收到後，點擊「開始改善」，狀態轉為「改善中」</w:t>
            </w:r>
          </w:p>
        </w:tc>
      </w:tr>
      <w:tr w:rsidR="00A64204" w14:paraId="5B806A5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063FE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CDC8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廠商填寫「改善措施」後，點擊「完成改善」</w:t>
            </w:r>
          </w:p>
        </w:tc>
      </w:tr>
      <w:tr w:rsidR="00A64204" w14:paraId="0167DEF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7D3FA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F1F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監造人員赴現場確認，點擊「驗證通過」</w:t>
            </w:r>
          </w:p>
        </w:tc>
      </w:tr>
      <w:tr w:rsidR="00A64204" w14:paraId="63BAB29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E295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85D1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點擊「結案」完成流程</w:t>
            </w:r>
          </w:p>
        </w:tc>
      </w:tr>
    </w:tbl>
    <w:p w14:paraId="0C628E59" w14:textId="77777777" w:rsidR="00A64204" w:rsidRDefault="00A64204"/>
    <w:p w14:paraId="3BFB9BFD" w14:textId="77777777" w:rsidR="00A64204" w:rsidRDefault="00A64204"/>
    <w:p w14:paraId="3E9C0078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3D2BCBC4" wp14:editId="54350634">
            <wp:extent cx="5646420" cy="35290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_list_block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C0FB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5A5A184D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3BD73B" wp14:editId="3FBC99D9">
            <wp:extent cx="5646420" cy="352901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_list_ste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27E1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6FFDAE6A" w14:textId="77777777" w:rsidR="00A64204" w:rsidRDefault="00A64204">
      <w:pPr>
        <w:spacing w:before="60" w:after="60" w:line="240" w:lineRule="auto"/>
      </w:pPr>
    </w:p>
    <w:p w14:paraId="721903E1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三、檢試驗管理</w:t>
      </w:r>
    </w:p>
    <w:p w14:paraId="44B6B3D1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3-1 試驗項目設定</w:t>
      </w:r>
    </w:p>
    <w:p w14:paraId="301D341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：定義本工程需執行的材料檢試驗項目、取樣頻率條件，並綁定對應的契約工項，供後續自動計算取樣次數與產生預警通知使用。</w:t>
      </w:r>
    </w:p>
    <w:p w14:paraId="6B65188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：點擊工程案件右上角 Smart Button「檢試驗」（或品質安全 → 檢試驗管理 → 檢試驗項目設定）</w:t>
      </w:r>
    </w:p>
    <w:p w14:paraId="206B8EC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：顯示已設定的檢試驗項目列表，點擊可開啟表單設定。</w:t>
      </w:r>
    </w:p>
    <w:p w14:paraId="5951FD2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欄位說明（「基本資料」頁籤）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62BAD37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969A13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45B02A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82105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4F84933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4F7CF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項目名稱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799F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試驗名稱（例：混凝土抗壓強度試驗）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9184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37C95D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0F71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9180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材料種類（例：混凝土）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ECA02A" w14:textId="77777777" w:rsidR="00A64204" w:rsidRDefault="00A64204">
            <w:pPr>
              <w:spacing w:before="20" w:after="20"/>
            </w:pPr>
          </w:p>
        </w:tc>
      </w:tr>
      <w:tr w:rsidR="00A64204" w14:paraId="46AA159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26F6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依據方法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D796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試驗規範條文（例：CNS 3090）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AA2069" w14:textId="77777777" w:rsidR="00A64204" w:rsidRDefault="00A64204">
            <w:pPr>
              <w:spacing w:before="20" w:after="20"/>
            </w:pPr>
          </w:p>
        </w:tc>
      </w:tr>
      <w:tr w:rsidR="00A64204" w14:paraId="7B17560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0C0E1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規範要求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854A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合格判定標準（例：fc'≥280 kgf/cm²）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9D1ED" w14:textId="77777777" w:rsidR="00A64204" w:rsidRDefault="00A64204">
            <w:pPr>
              <w:spacing w:before="20" w:after="20"/>
            </w:pPr>
          </w:p>
        </w:tc>
      </w:tr>
      <w:tr w:rsidR="00A64204" w14:paraId="1A0E495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C17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頻率及下限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39AB1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文字說明取樣頻率（例：每 50m³ 至少一次）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64DA0F" w14:textId="77777777" w:rsidR="00A64204" w:rsidRDefault="00A64204">
            <w:pPr>
              <w:spacing w:before="20" w:after="20"/>
            </w:pPr>
          </w:p>
        </w:tc>
      </w:tr>
      <w:tr w:rsidR="00A64204" w14:paraId="7834AC8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206AE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28A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執行試驗的單位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845EC6" w14:textId="77777777" w:rsidR="00A64204" w:rsidRDefault="00A64204">
            <w:pPr>
              <w:spacing w:before="20" w:after="20"/>
            </w:pPr>
          </w:p>
        </w:tc>
      </w:tr>
    </w:tbl>
    <w:p w14:paraId="17CB34F3" w14:textId="77777777" w:rsidR="00A64204" w:rsidRDefault="00A64204"/>
    <w:p w14:paraId="69BAFE7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欄位說明（「頻率條件」頁籤）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D28437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5C0A07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9D9373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E39DD2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0600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條件名稱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0D0D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此條件的名稱</w:t>
            </w:r>
          </w:p>
        </w:tc>
      </w:tr>
      <w:tr w:rsidR="00A64204" w14:paraId="11605A3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E692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條件規則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8F87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系統可自動計算的結構化規則（例：每 50m³ 取樣 1 次）</w:t>
            </w:r>
          </w:p>
        </w:tc>
      </w:tr>
    </w:tbl>
    <w:p w14:paraId="38729686" w14:textId="77777777" w:rsidR="00A64204" w:rsidRDefault="00A64204"/>
    <w:p w14:paraId="1F056DA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欄位說明（「自訂公式」頁籤）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D27F53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E4C1A0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89026A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2ED6F38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F808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使用自訂公式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703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勾選後啟用公式模式（適用於無法用簡易條件描述的複雜取樣規則）</w:t>
            </w:r>
          </w:p>
        </w:tc>
      </w:tr>
      <w:tr w:rsidR="00A64204" w14:paraId="508B44B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4A412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套用公式範本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B2B30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從「公式範本庫」選擇既有公式套入</w:t>
            </w:r>
          </w:p>
        </w:tc>
      </w:tr>
      <w:tr w:rsidR="00A64204" w14:paraId="37B3BAF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D943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公式邏輯說明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FE95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人類可讀的邏輯描述文字</w:t>
            </w:r>
          </w:p>
        </w:tc>
      </w:tr>
      <w:tr w:rsidR="00A64204" w14:paraId="4B3DDEB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77A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自訂變數（表格）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42D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公式中使用的參數（名稱 + 數值 + 說明）</w:t>
            </w:r>
          </w:p>
        </w:tc>
      </w:tr>
      <w:tr w:rsidR="00A64204" w14:paraId="5FCCAF8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5214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計算公式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29F5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Python 表達式，回傳應達到的合格次數；可使用內建變數 `cumulative_qty` 與自訂變數</w:t>
            </w:r>
          </w:p>
        </w:tc>
      </w:tr>
      <w:tr w:rsidR="00A64204" w14:paraId="3BE7B07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7E3B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預警公式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6759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選填，計算下一個預警門檻數量</w:t>
            </w:r>
          </w:p>
        </w:tc>
      </w:tr>
    </w:tbl>
    <w:p w14:paraId="426999AD" w14:textId="77777777" w:rsidR="00A64204" w:rsidRDefault="00A64204"/>
    <w:p w14:paraId="6839508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欄位說明（「關聯工項」頁籤）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592D7D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9D2F3E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CE2D85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348256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6E9F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E625E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與此試驗項目對應的契約工項（可多選）</w:t>
            </w:r>
          </w:p>
        </w:tc>
      </w:tr>
    </w:tbl>
    <w:p w14:paraId="71D05D4C" w14:textId="77777777" w:rsidR="00A64204" w:rsidRDefault="00A64204"/>
    <w:p w14:paraId="61982E3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6BCF634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63296EE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DD4E7D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01C87B1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21310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1B77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 Smart Button「檢試驗」</w:t>
            </w:r>
          </w:p>
        </w:tc>
      </w:tr>
      <w:tr w:rsidR="00A64204" w14:paraId="3208E02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261A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002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</w:t>
            </w:r>
          </w:p>
        </w:tc>
      </w:tr>
      <w:tr w:rsidR="00A64204" w14:paraId="6029605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8B9D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8B16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填寫「基本資料」頁籤的各欄位</w:t>
            </w:r>
          </w:p>
        </w:tc>
      </w:tr>
      <w:tr w:rsidR="00A64204" w14:paraId="23DBF44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624A8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274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設定取樣頻率（二擇一）：簡易條件 → 切換至「頻率條件」頁籤；複雜公式 → 切換至「自訂公式」頁籤，啟用並填寫或套用範本</w:t>
            </w:r>
          </w:p>
        </w:tc>
      </w:tr>
      <w:tr w:rsidR="00A64204" w14:paraId="4B1AD5D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35FA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4931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切換至「關聯工項」頁籤，選擇關聯的契約工項</w:t>
            </w:r>
          </w:p>
        </w:tc>
      </w:tr>
      <w:tr w:rsidR="00A64204" w14:paraId="6D57549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B14D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AC48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點擊「儲存」，可重複建立多個項目</w:t>
            </w:r>
          </w:p>
        </w:tc>
      </w:tr>
      <w:tr w:rsidR="00A64204" w14:paraId="1338938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590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B487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返回工程案件，點擊「✓ 確認檢試驗設定完成」</w:t>
            </w:r>
          </w:p>
        </w:tc>
      </w:tr>
    </w:tbl>
    <w:p w14:paraId="7C7FF9F4" w14:textId="77777777" w:rsidR="00A64204" w:rsidRDefault="00A64204"/>
    <w:p w14:paraId="54A4FF06" w14:textId="77777777" w:rsidR="00A64204" w:rsidRDefault="00000000">
      <w:pPr>
        <w:spacing w:after="40" w:line="240" w:lineRule="auto"/>
      </w:pPr>
      <w:r>
        <w:t>若不需要：點擊「此項不適用」</w:t>
      </w:r>
    </w:p>
    <w:p w14:paraId="58D86CE8" w14:textId="77777777" w:rsidR="00A64204" w:rsidRDefault="00A64204"/>
    <w:p w14:paraId="01D6F76C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66E223" wp14:editId="22FE3D6C">
            <wp:extent cx="5646420" cy="352901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records_block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65E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2C3B6D78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0E871082" wp14:editId="6E910E82">
            <wp:extent cx="5646420" cy="352901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records_step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4C7D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70FA4494" w14:textId="77777777" w:rsidR="00A64204" w:rsidRDefault="00A64204">
      <w:pPr>
        <w:spacing w:before="60" w:after="60" w:line="240" w:lineRule="auto"/>
      </w:pPr>
    </w:p>
    <w:p w14:paraId="4C25D4A1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3-2 檢(試)驗管制記錄</w:t>
      </w:r>
    </w:p>
    <w:p w14:paraId="625B0FD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：依據初始化時設定的試驗計畫，記錄各工項材料從進場、抽樣到試驗結果的完整過程。系統自動累計進場量與抽樣量，並計算抽樣率，搭配預警通知功能確保試驗頻率符合規範要求。</w:t>
      </w:r>
    </w:p>
    <w:p w14:paraId="5A7C4FE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進入路徑</w:t>
      </w:r>
      <w:r>
        <w:t>：品質安全 → 檢試驗管理 → 檢(試)驗管制記錄</w:t>
      </w:r>
    </w:p>
    <w:p w14:paraId="6E130B3D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：顯示所有試驗管制記錄列表，可依工程、試驗工項、處理狀態篩選。</w:t>
      </w:r>
    </w:p>
    <w:p w14:paraId="6BA322B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欄位說明（基本資料）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F18F07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C7699C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CF600B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485765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必填</w:t>
            </w:r>
          </w:p>
        </w:tc>
      </w:tr>
      <w:tr w:rsidR="00A64204" w14:paraId="5225C2B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CE0CC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CF85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5F4D5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71A4EA5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ABB95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F287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選取初始化時設定的試驗標準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449F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✓</w:t>
            </w:r>
          </w:p>
        </w:tc>
      </w:tr>
      <w:tr w:rsidR="00A64204" w14:paraId="5C3B441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BF12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2EEAC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關聯的契約工項（舊系統欄位: payItem）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F161A2" w14:textId="77777777" w:rsidR="00A64204" w:rsidRDefault="00A64204">
            <w:pPr>
              <w:spacing w:before="20" w:after="20"/>
            </w:pPr>
          </w:p>
        </w:tc>
      </w:tr>
      <w:tr w:rsidR="00A64204" w14:paraId="1B3E4B0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F0D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9A53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檢試驗項目的名稱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7832B7" w14:textId="77777777" w:rsidR="00A64204" w:rsidRDefault="00A64204">
            <w:pPr>
              <w:spacing w:before="20" w:after="20"/>
            </w:pPr>
          </w:p>
        </w:tc>
      </w:tr>
      <w:tr w:rsidR="00A64204" w14:paraId="7BDC09E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D04BD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依據之方法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FB49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自動從試驗標準帶入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7783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54DF90A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74018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規範之要求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6AD3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自動從試驗標準帶入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3A4E6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1BE807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BE17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規定抽樣頻率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AA0D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自動從試驗標準帶入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D155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192D58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3F1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6AA7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A3020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649B216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6CB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抽樣率 (%)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935C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舊系統欄位: sampleRate，累計抽樣/累計進場 x 100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52FC05" w14:textId="77777777" w:rsidR="00A64204" w:rsidRDefault="00A64204">
            <w:pPr>
              <w:spacing w:before="20" w:after="20"/>
            </w:pPr>
          </w:p>
        </w:tc>
      </w:tr>
      <w:tr w:rsidR="00A64204" w14:paraId="7E54B0D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5C97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C92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1A5C5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0C62728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04BD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材料名稱（契約工項）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3B6C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對應的契約工項（限該試驗標準關聯的工項）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CE7B72" w14:textId="77777777" w:rsidR="00A64204" w:rsidRDefault="00A64204">
            <w:pPr>
              <w:spacing w:before="20" w:after="20"/>
            </w:pPr>
          </w:p>
        </w:tc>
      </w:tr>
      <w:tr w:rsidR="00A64204" w14:paraId="6B72476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F40D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F6464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260A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</w:tbl>
    <w:p w14:paraId="1A2ADDE4" w14:textId="77777777" w:rsidR="00A64204" w:rsidRDefault="00A64204"/>
    <w:p w14:paraId="798F3DC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欄位說明（進場記錄）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776BACB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742063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AF5167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7D8FBE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CCFD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進場日期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33A8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材料進場日期</w:t>
            </w:r>
          </w:p>
        </w:tc>
      </w:tr>
      <w:tr w:rsidR="00A64204" w14:paraId="251B5FB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43ED6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進場數量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F6B2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本次進場數量</w:t>
            </w:r>
          </w:p>
        </w:tc>
      </w:tr>
      <w:tr w:rsidR="00A64204" w14:paraId="06FA381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32F7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累計進場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72A3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系統自動累計所有同工項的進場量</w:t>
            </w:r>
          </w:p>
        </w:tc>
      </w:tr>
    </w:tbl>
    <w:p w14:paraId="4845F310" w14:textId="77777777" w:rsidR="00A64204" w:rsidRDefault="00A64204"/>
    <w:p w14:paraId="3E8A959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欄位說明（抽樣記錄）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80BAD3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5988C9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856E13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0AA63D4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00D87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主辦抽驗人員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7D43F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主負責抽驗的人員</w:t>
            </w:r>
          </w:p>
        </w:tc>
      </w:tr>
      <w:tr w:rsidR="00A64204" w14:paraId="4CFE2E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8A2D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抽驗及會同人員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0BFD3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參與抽驗的相關人員（可多選）</w:t>
            </w:r>
          </w:p>
        </w:tc>
      </w:tr>
      <w:tr w:rsidR="00A64204" w14:paraId="35E5AC3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573A8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抽樣日期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E34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現場抽樣日期</w:t>
            </w:r>
          </w:p>
        </w:tc>
      </w:tr>
      <w:tr w:rsidR="00A64204" w14:paraId="0A2A9B9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0C04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抽樣數量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1D67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本次抽樣數量</w:t>
            </w:r>
          </w:p>
        </w:tc>
      </w:tr>
      <w:tr w:rsidR="00A64204" w14:paraId="0053D71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FCB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累計抽樣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BA0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系統自動累計</w:t>
            </w:r>
          </w:p>
        </w:tc>
      </w:tr>
      <w:tr w:rsidR="00A64204" w14:paraId="4694780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070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抽樣率(%)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A1F08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自動計算（累計抽樣 / 累計進場 × 100）</w:t>
            </w:r>
          </w:p>
        </w:tc>
      </w:tr>
    </w:tbl>
    <w:p w14:paraId="48CD855A" w14:textId="77777777" w:rsidR="00A64204" w:rsidRDefault="00A64204"/>
    <w:p w14:paraId="0F819B4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欄位說明（檢驗結果）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3A0281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A2D99A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6C665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67C9EB7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2F1B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抽試驗結果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4E38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合格(pass) / 不合格(fail) / 待判定(pending)</w:t>
            </w:r>
          </w:p>
        </w:tc>
      </w:tr>
      <w:tr w:rsidR="00A64204" w14:paraId="18CF3CC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5C42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結果判定日期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4C5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正式判定結果的日期</w:t>
            </w:r>
          </w:p>
        </w:tc>
      </w:tr>
      <w:tr w:rsidR="00A64204" w14:paraId="7731746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5AB4F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結果說明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DC72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檢驗結果詳細說明</w:t>
            </w:r>
          </w:p>
        </w:tc>
      </w:tr>
      <w:tr w:rsidR="00A64204" w14:paraId="3BCB311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4B040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歸檔編號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784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試驗報告的歸檔編號</w:t>
            </w:r>
          </w:p>
        </w:tc>
      </w:tr>
      <w:tr w:rsidR="00A64204" w14:paraId="551279D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267B1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檢驗報告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4D35B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上傳試驗報告文件</w:t>
            </w:r>
          </w:p>
        </w:tc>
      </w:tr>
    </w:tbl>
    <w:p w14:paraId="40D8BDBD" w14:textId="77777777" w:rsidR="00A64204" w:rsidRDefault="00A64204"/>
    <w:p w14:paraId="55F3E1F0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處理狀態</w:t>
      </w:r>
      <w:r>
        <w:t>（系統自動判定，唯讀）：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EB868C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82F8BB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30F583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判定條件</w:t>
            </w:r>
          </w:p>
        </w:tc>
      </w:tr>
      <w:tr w:rsidR="00A64204" w14:paraId="690F7B6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7C3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尚未檢驗(not_started)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1FEF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尚未填入任何資料</w:t>
            </w:r>
          </w:p>
        </w:tc>
      </w:tr>
      <w:tr w:rsidR="00A64204" w14:paraId="79F82B1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FD52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已開始檢驗(in_progress)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450C5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已有進場或抽樣記錄，但結果尚未判定</w:t>
            </w:r>
          </w:p>
        </w:tc>
      </w:tr>
      <w:tr w:rsidR="00A64204" w14:paraId="0910B66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9A135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檢驗完成(completed)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E5699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已填入試驗結果且為合格或不合格</w:t>
            </w:r>
          </w:p>
        </w:tc>
      </w:tr>
    </w:tbl>
    <w:p w14:paraId="61323A4C" w14:textId="77777777" w:rsidR="00A64204" w:rsidRDefault="00A64204"/>
    <w:p w14:paraId="5EF36E3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724D642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BD92B4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55ED63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273879B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09353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4C612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點擊「新增」建立試驗記錄</w:t>
            </w:r>
          </w:p>
        </w:tc>
      </w:tr>
      <w:tr w:rsidR="00A64204" w14:paraId="3C6C5DF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1A2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D1531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選擇工程案件與試驗工項，系統自動帶入試驗標準資訊</w:t>
            </w:r>
          </w:p>
        </w:tc>
      </w:tr>
      <w:tr w:rsidR="00A64204" w14:paraId="258E5D5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D755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6B75A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填寫進場日期與進場數量</w:t>
            </w:r>
          </w:p>
        </w:tc>
      </w:tr>
      <w:tr w:rsidR="00A64204" w14:paraId="492CACA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9FB73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550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填寫抽樣日期與抽樣數量，記錄抽驗人員</w:t>
            </w:r>
          </w:p>
        </w:tc>
      </w:tr>
      <w:tr w:rsidR="00A64204" w14:paraId="61D3F51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7C70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B1AE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收到試驗報告後，填寫試驗結果與結果判定日期</w:t>
            </w:r>
          </w:p>
        </w:tc>
      </w:tr>
      <w:tr w:rsidR="00A64204" w14:paraId="02D9AB0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6D95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11C5A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上傳試驗報告文件</w:t>
            </w:r>
          </w:p>
        </w:tc>
      </w:tr>
      <w:tr w:rsidR="00A64204" w14:paraId="0A79EA8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823CC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634C7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填寫歸檔編號後儲存</w:t>
            </w:r>
          </w:p>
        </w:tc>
      </w:tr>
    </w:tbl>
    <w:p w14:paraId="0226B002" w14:textId="77777777" w:rsidR="00A64204" w:rsidRDefault="00A64204"/>
    <w:p w14:paraId="213AFF57" w14:textId="77777777" w:rsidR="00A64204" w:rsidRDefault="00A64204">
      <w:pPr>
        <w:spacing w:before="60" w:after="60" w:line="240" w:lineRule="auto"/>
      </w:pPr>
    </w:p>
    <w:p w14:paraId="6F627270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3-3 工項試驗統計</w:t>
      </w:r>
    </w:p>
    <w:p w14:paraId="2ECD2E9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：彙總顯示本工程各試驗工項的設定資訊及試驗完成統計，包含已完成試驗次數、合格數、應達次數等。</w:t>
      </w:r>
    </w:p>
    <w:p w14:paraId="10824E0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：品質安全 → 檢試驗管理 → 檢試驗項目設定</w:t>
      </w:r>
    </w:p>
    <w:p w14:paraId="71F801D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4C2B2B0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6C524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9D434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7D5D2C8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1E67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項目名稱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2060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試驗名稱</w:t>
            </w:r>
          </w:p>
        </w:tc>
      </w:tr>
      <w:tr w:rsidR="00A64204" w14:paraId="5164DE3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8315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試驗工項（材料）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91E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對應的材料類型</w:t>
            </w:r>
          </w:p>
        </w:tc>
      </w:tr>
      <w:tr w:rsidR="00A64204" w14:paraId="7FFE982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AE50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依據之方法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6295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試驗規範條文</w:t>
            </w:r>
          </w:p>
        </w:tc>
      </w:tr>
      <w:tr w:rsidR="00A64204" w14:paraId="557CD1A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1EFE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規範之要求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1F368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合格判定標準</w:t>
            </w:r>
          </w:p>
        </w:tc>
      </w:tr>
      <w:tr w:rsidR="00A64204" w14:paraId="57FE15C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830AF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頻率及下限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995A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文字說明的取樣頻率</w:t>
            </w:r>
          </w:p>
        </w:tc>
      </w:tr>
      <w:tr w:rsidR="00A64204" w14:paraId="15AA353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9680C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檢查單位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D669E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計量單位</w:t>
            </w:r>
          </w:p>
        </w:tc>
      </w:tr>
      <w:tr w:rsidR="00A64204" w14:paraId="487C680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C928F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應達試驗次數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359A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依公式計算出的應完成次數</w:t>
            </w:r>
          </w:p>
        </w:tc>
      </w:tr>
      <w:tr w:rsidR="00A64204" w14:paraId="077E718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F5AF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已完成次數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2673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實際試驗次數</w:t>
            </w:r>
          </w:p>
        </w:tc>
      </w:tr>
      <w:tr w:rsidR="00A64204" w14:paraId="03137AD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581D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合格次數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2C1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結果為合格的次數</w:t>
            </w:r>
          </w:p>
        </w:tc>
      </w:tr>
      <w:tr w:rsidR="00A64204" w14:paraId="70D9221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D43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合格率(%)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02EA0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</w:t>
            </w:r>
          </w:p>
        </w:tc>
      </w:tr>
    </w:tbl>
    <w:p w14:paraId="54FD25B1" w14:textId="77777777" w:rsidR="00A64204" w:rsidRDefault="00A64204"/>
    <w:p w14:paraId="0E9BDBA2" w14:textId="77777777" w:rsidR="00A64204" w:rsidRDefault="00A64204">
      <w:pPr>
        <w:spacing w:before="60" w:after="60" w:line="240" w:lineRule="auto"/>
      </w:pPr>
    </w:p>
    <w:p w14:paraId="0C4591A6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lastRenderedPageBreak/>
        <w:t>3-4 檢驗預警通知</w:t>
      </w:r>
    </w:p>
    <w:p w14:paraId="63F13ED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：系統自動監控各工項的累計數量，達到頻率門檻 95% 時產生「頻率預警」，達到契約數量 95% 時產生「完成預警」，主動通知相關人員及時安排試驗，避免遺漏。</w:t>
      </w:r>
    </w:p>
    <w:p w14:paraId="39044DB1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：品質安全 → 檢試驗管理 → 檢驗預警通知</w:t>
      </w:r>
    </w:p>
    <w:p w14:paraId="752550BF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：預警通知列表，依緊急程度排序，「未處理」狀態的優先顯示。</w:t>
      </w:r>
    </w:p>
    <w:p w14:paraId="33979A3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75E2B8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A04CA8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4DAC25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0C7377C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9463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預警類型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C79A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頻率預警（快達到試驗頻率門檻）/ 完成預警（快達到契約數量上限）</w:t>
            </w:r>
          </w:p>
        </w:tc>
      </w:tr>
      <w:tr w:rsidR="00A64204" w14:paraId="1034E1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C72B0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CA1F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此預警通知所屬的工程案件</w:t>
            </w:r>
          </w:p>
        </w:tc>
      </w:tr>
      <w:tr w:rsidR="00A64204" w14:paraId="1041B0B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BC26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2FE3C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觸發此預警的對應契約工項</w:t>
            </w:r>
          </w:p>
        </w:tc>
      </w:tr>
      <w:tr w:rsidR="00A64204" w14:paraId="33BE15A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2546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觸發條件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0E9D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觸發此預警的頻率條件</w:t>
            </w:r>
          </w:p>
        </w:tc>
      </w:tr>
      <w:tr w:rsidR="00A64204" w14:paraId="2EB7EA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51070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條件摘要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65D5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條件的文字描述</w:t>
            </w:r>
          </w:p>
        </w:tc>
      </w:tr>
      <w:tr w:rsidR="00A64204" w14:paraId="6D2B025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B4179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預警日期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AD78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系統觸發此預警通知的日期</w:t>
            </w:r>
          </w:p>
        </w:tc>
      </w:tr>
      <w:tr w:rsidR="00A64204" w14:paraId="5DBE897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5117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當前累計數量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C61B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預警當下的累計完成數量</w:t>
            </w:r>
          </w:p>
        </w:tc>
      </w:tr>
      <w:tr w:rsidR="00A64204" w14:paraId="621B11A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AD8D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下一個檢驗門檻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2B81B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下一個需要檢驗的數量門檻</w:t>
            </w:r>
          </w:p>
        </w:tc>
      </w:tr>
      <w:tr w:rsidR="00A64204" w14:paraId="243FD7B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822AC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達成率 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F398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當前累計數量 / 下一個檢驗門檻 × 100</w:t>
            </w:r>
          </w:p>
        </w:tc>
      </w:tr>
      <w:tr w:rsidR="00A64204" w14:paraId="7AD9E72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42C31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試驗工項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4269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觸發預警的試驗標準</w:t>
            </w:r>
          </w:p>
        </w:tc>
      </w:tr>
      <w:tr w:rsidR="00A64204" w14:paraId="03494B8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685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說明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CDF5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詳細說明（例：累計量已達 950/1000，達 95%）</w:t>
            </w:r>
          </w:p>
        </w:tc>
      </w:tr>
      <w:tr w:rsidR="00A64204" w14:paraId="77A26AF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E2E3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指派對象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2CD98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系統依工程設定自動指派對應負責人</w:t>
            </w:r>
          </w:p>
        </w:tc>
      </w:tr>
      <w:tr w:rsidR="00A64204" w14:paraId="1784DE0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EF161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2F7AB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未處理(pending) → 已處理(done) / 已忽略(dismissed)</w:t>
            </w:r>
          </w:p>
        </w:tc>
      </w:tr>
    </w:tbl>
    <w:p w14:paraId="5F46C16E" w14:textId="77777777" w:rsidR="00A64204" w:rsidRDefault="00A64204"/>
    <w:p w14:paraId="387781B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</w:t>
      </w:r>
      <w:r>
        <w:t>：點入預警通知 → 確認後點擊「標記已處理」或「忽略」</w:t>
      </w:r>
    </w:p>
    <w:p w14:paraId="5BB7FA68" w14:textId="77777777" w:rsidR="00A64204" w:rsidRDefault="00A64204"/>
    <w:p w14:paraId="3C0E5913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4DE695C6" wp14:editId="220CB335">
            <wp:extent cx="5646420" cy="352901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alerts_block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F9F5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lastRenderedPageBreak/>
        <w:t>▲ 介面區域說明</w:t>
      </w:r>
    </w:p>
    <w:p w14:paraId="6830ED7D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5C43CFC5" wp14:editId="30869867">
            <wp:extent cx="5646420" cy="35290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alerts_ste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CB2C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6A662D00" w14:textId="77777777" w:rsidR="00A64204" w:rsidRDefault="00A64204">
      <w:pPr>
        <w:spacing w:before="60" w:after="60" w:line="240" w:lineRule="auto"/>
      </w:pPr>
    </w:p>
    <w:p w14:paraId="6CD946EB" w14:textId="77777777" w:rsidR="00A64204" w:rsidRDefault="00000000">
      <w:pPr>
        <w:pStyle w:val="4"/>
        <w:spacing w:before="120" w:after="40" w:line="240" w:lineRule="auto"/>
      </w:pPr>
      <w:r>
        <w:rPr>
          <w:rFonts w:ascii="微軟正黑體" w:eastAsia="微軟正黑體" w:hAnsi="微軟正黑體"/>
          <w:b w:val="0"/>
          <w:color w:val="404040"/>
          <w:sz w:val="22"/>
        </w:rPr>
        <w:t>3-5 公式範本庫</w:t>
      </w:r>
    </w:p>
    <w:p w14:paraId="6682911E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：管理試驗頻率計算公式的範本庫，供建立試驗項目時快速套用，無需重複撰寫公式。此功能僅管理員可存取。</w:t>
      </w:r>
    </w:p>
    <w:p w14:paraId="3A060D88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：品質安全 → 檢試驗管理 → 設定 → 公式範本庫</w:t>
      </w:r>
    </w:p>
    <w:p w14:paraId="1541E7E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E273F3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C699BE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A8E9562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B05875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範例</w:t>
            </w:r>
          </w:p>
        </w:tc>
      </w:tr>
      <w:tr w:rsidR="00A64204" w14:paraId="503A0BC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237E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公式名稱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7F8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範本識別名稱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AB07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 500m³ 試驗一次</w:t>
            </w:r>
          </w:p>
        </w:tc>
      </w:tr>
      <w:tr w:rsidR="00A64204" w14:paraId="25FE313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E3E3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適用試驗類型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46D7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說明適用的材料或試驗種類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08B4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混凝土抗壓強度</w:t>
            </w:r>
          </w:p>
        </w:tc>
      </w:tr>
      <w:tr w:rsidR="00A64204" w14:paraId="46CDD06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28AE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公式邏輯說明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87B92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人類可讀的邏輯描述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D6E2F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累計量每增加 500 單位，應增加 1 次試驗</w:t>
            </w:r>
          </w:p>
        </w:tc>
      </w:tr>
      <w:tr w:rsidR="00A64204" w14:paraId="2DBF2CE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C0115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計算公式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6663B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Python 表達式，使用 `cumulative_qty` 作為變數，回傳應達合格次數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0B47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`cumulative_qty // 500`</w:t>
            </w:r>
          </w:p>
        </w:tc>
      </w:tr>
      <w:tr w:rsidR="00A64204" w14:paraId="386F2F0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AAF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預警公式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8C44B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選填，計算下一個預警門檻數量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543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`(cumulative_qty // 500 + 1) * 500 * 0.95`</w:t>
            </w:r>
          </w:p>
        </w:tc>
      </w:tr>
      <w:tr w:rsidR="00A64204" w14:paraId="4B445CC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6D0A3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備註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2CFF6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補充說明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4EC0B9" w14:textId="77777777" w:rsidR="00A64204" w:rsidRDefault="00A64204">
            <w:pPr>
              <w:spacing w:before="20" w:after="20"/>
            </w:pPr>
          </w:p>
        </w:tc>
      </w:tr>
    </w:tbl>
    <w:p w14:paraId="18A87439" w14:textId="77777777" w:rsidR="00A64204" w:rsidRDefault="00A64204"/>
    <w:p w14:paraId="117F6316" w14:textId="77777777" w:rsidR="00A64204" w:rsidRDefault="00A64204"/>
    <w:p w14:paraId="5F08F531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91671C" wp14:editId="032D5FCA">
            <wp:extent cx="5646420" cy="352901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records_block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D76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7AAFA0F3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7EC067D9" wp14:editId="365CFB21">
            <wp:extent cx="5646420" cy="35290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records_step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87F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2C218178" w14:textId="77777777" w:rsidR="00A64204" w:rsidRDefault="00A64204">
      <w:pPr>
        <w:spacing w:before="60" w:after="60" w:line="240" w:lineRule="auto"/>
      </w:pPr>
    </w:p>
    <w:p w14:paraId="1C70B090" w14:textId="77777777" w:rsidR="00A64204" w:rsidRDefault="00000000">
      <w:pPr>
        <w:pStyle w:val="21"/>
        <w:spacing w:before="240" w:after="80" w:line="240" w:lineRule="auto"/>
      </w:pPr>
      <w:r>
        <w:rPr>
          <w:rFonts w:ascii="微軟正黑體" w:eastAsia="微軟正黑體" w:hAnsi="微軟正黑體"/>
          <w:color w:val="2E75B6"/>
          <w:sz w:val="28"/>
        </w:rPr>
        <w:lastRenderedPageBreak/>
        <w:t>伍、計價請款</w:t>
      </w:r>
    </w:p>
    <w:p w14:paraId="2A32413B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一、估驗計價</w:t>
      </w:r>
    </w:p>
    <w:p w14:paraId="64FD41C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依據施工日誌累計的實際完成量，定期提出估驗計價申請向業主請款。系統採「先新增空單，再匯入工程資料」的操作流程，匯入後自動帶入各工項累計數量，填入本次估驗量後提出送審。系統已依進度表設定的估驗次數預先建立對應筆數的空白估驗單。</w:t>
      </w:r>
    </w:p>
    <w:p w14:paraId="62D09AB2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：計價請款 → 估驗計價</w:t>
      </w:r>
    </w:p>
    <w:p w14:paraId="77CB9C1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頁面說明</w:t>
      </w:r>
      <w:r>
        <w:t>：顯示所有估驗計價單列表，可依工程、狀態、次數篩選。</w:t>
      </w:r>
    </w:p>
    <w:p w14:paraId="5930211B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欄位說明（主檔）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32F1B53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672E14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3A0E4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E439D2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備註</w:t>
            </w:r>
          </w:p>
        </w:tc>
      </w:tr>
      <w:tr w:rsidR="00A64204" w14:paraId="1DD236A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0FDB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D2BC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透過「匯入工程案件」帶入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875B9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匯入後唯讀</w:t>
            </w:r>
          </w:p>
        </w:tc>
      </w:tr>
      <w:tr w:rsidR="00A64204" w14:paraId="0693031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8698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A2D6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388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74CC22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EA891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9AC56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自動帶入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93A5C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49C289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2193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提出日期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4EC0F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點擊「提出估驗」時自動記錄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4D264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6339FA1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258C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估驗日期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8E9CA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本次估驗的截止日期（以此為節點計算日誌累計量）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C5D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手動填寫</w:t>
            </w:r>
          </w:p>
        </w:tc>
      </w:tr>
      <w:tr w:rsidR="00A64204" w14:paraId="5E79601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3D159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本次估驗總金額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2CAC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系統自動計算（明細金額加總）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DAFF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1D6085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68FF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提出人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2F9E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B19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032A243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1FA4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核定人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1C2C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自動記錄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F32D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  <w:tr w:rsidR="00A64204" w14:paraId="6C2A419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BB808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估驗名稱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3ED0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系統自動產生（例：第3次估驗計價）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D583B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559D85F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431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次數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3336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本工程第幾次估驗，自動計算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57E29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0352423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2921E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關聯通報單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069E9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預約式工程專用，關聯對應的通報單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FDFFF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僅預約式顯示</w:t>
            </w:r>
          </w:p>
        </w:tc>
      </w:tr>
      <w:tr w:rsidR="00A64204" w14:paraId="16C901B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C1E4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核定日期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91E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點擊「核定」時自動記錄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D6716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</w:t>
            </w:r>
          </w:p>
        </w:tc>
      </w:tr>
    </w:tbl>
    <w:p w14:paraId="38548587" w14:textId="77777777" w:rsidR="00A64204" w:rsidRDefault="00A64204"/>
    <w:p w14:paraId="1D936C0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欄位說明（「估驗計價表」頁籤，每行）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106D667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BA4162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0F3505B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15E79A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備註</w:t>
            </w:r>
          </w:p>
        </w:tc>
      </w:tr>
      <w:tr w:rsidR="00A64204" w14:paraId="7D0822F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0AD8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0F27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契約工項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7DAAA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4F3E24E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2C3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工項編號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2FCFC" w14:textId="77777777" w:rsidR="00A64204" w:rsidRDefault="00A64204">
            <w:pPr>
              <w:spacing w:before="20" w:after="20"/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6008C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57D177A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1A4B2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C292A0" w14:textId="77777777" w:rsidR="00A64204" w:rsidRDefault="00A64204">
            <w:pPr>
              <w:spacing w:before="20" w:after="20"/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FF4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3E1715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925E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原始契約數量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5EF02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未變更前的契約數量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2F99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0B7232E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B2D6B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E2E09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含契約變更後的現行數量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D026E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46A5FAF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17BBD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本次可估驗量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8DB4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施工日誌截至估驗日期的累計完成量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4BA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261A619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99307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本次估驗量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E621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**本欄位可手動填寫**，填入本次實際欲估驗的數量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8EA9F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可編輯</w:t>
            </w:r>
          </w:p>
        </w:tc>
      </w:tr>
      <w:tr w:rsidR="00A64204" w14:paraId="3EE004C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1D911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累計估驗量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5375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歷次已核定 + 本次估驗量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DCC78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</w:t>
            </w:r>
          </w:p>
        </w:tc>
      </w:tr>
      <w:tr w:rsidR="00A64204" w14:paraId="6E612F5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24F62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單價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0318AC" w14:textId="77777777" w:rsidR="00A64204" w:rsidRDefault="00A64204">
            <w:pPr>
              <w:spacing w:before="20" w:after="20"/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D6394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唯讀</w:t>
            </w:r>
          </w:p>
        </w:tc>
      </w:tr>
      <w:tr w:rsidR="00A64204" w14:paraId="09F8E49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62EE4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本次估驗金額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D195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= 本次估驗量 × 單價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A264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自動計算</w:t>
            </w:r>
          </w:p>
        </w:tc>
      </w:tr>
    </w:tbl>
    <w:p w14:paraId="2C67686D" w14:textId="77777777" w:rsidR="00A64204" w:rsidRDefault="00A64204"/>
    <w:p w14:paraId="161DEE1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按鈕說明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26D0380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543058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lastRenderedPageBreak/>
              <w:t>按鈕名稱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737CF7A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出現時機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31F6771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03DAD2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019C6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匯入工程案件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D95E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199A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開啟精靈，選擇工程案件，帶入工項與累計資料</w:t>
            </w:r>
          </w:p>
        </w:tc>
      </w:tr>
      <w:tr w:rsidR="00A64204" w14:paraId="6B95C61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27CF1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提出估驗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061C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草稿(draft)狀態（需已匯入）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F2C5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狀態：草稿 → 待核定</w:t>
            </w:r>
          </w:p>
        </w:tc>
      </w:tr>
      <w:tr w:rsidR="00A64204" w14:paraId="60E0613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DDA7E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退回草稿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EA4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待核定(pending_approval)狀態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7C980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清除明細，退回草稿重新匯入</w:t>
            </w:r>
          </w:p>
        </w:tc>
      </w:tr>
      <w:tr w:rsidR="00A64204" w14:paraId="182B4BF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D4DD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9F53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待核定(pending_approval)狀態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6253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狀態：待核定 → 已核定</w:t>
            </w:r>
          </w:p>
        </w:tc>
      </w:tr>
      <w:tr w:rsidR="00A64204" w14:paraId="63912EF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F39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歸檔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FD2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已核定(approved)狀態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9C4F0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狀態：已核定 → 已歸檔</w:t>
            </w:r>
          </w:p>
        </w:tc>
      </w:tr>
    </w:tbl>
    <w:p w14:paraId="53C29423" w14:textId="77777777" w:rsidR="00A64204" w:rsidRDefault="00A64204"/>
    <w:p w14:paraId="6AB9F29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操作步驟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5ACB960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A9C1F3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步驟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672A38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操作說明</w:t>
            </w:r>
          </w:p>
        </w:tc>
      </w:tr>
      <w:tr w:rsidR="00A64204" w14:paraId="3613EFB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8B6F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0AC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開啟系統預先建立的本次空白估驗單（或點擊「新增」）</w:t>
            </w:r>
          </w:p>
        </w:tc>
      </w:tr>
      <w:tr w:rsidR="00A64204" w14:paraId="51EEE9F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E085D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7A753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填入「估驗日期」（以此日期為節點計算累計完成量）</w:t>
            </w:r>
          </w:p>
        </w:tc>
      </w:tr>
      <w:tr w:rsidR="00A64204" w14:paraId="5C49DAA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16F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7B32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點擊「匯入工程案件」，選擇對應工程案件後確認</w:t>
            </w:r>
          </w:p>
        </w:tc>
      </w:tr>
      <w:tr w:rsidR="00A64204" w14:paraId="646E63B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64A2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6896C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系統自動帶入所有工項及截至估驗日期的累計完成量</w:t>
            </w:r>
          </w:p>
        </w:tc>
      </w:tr>
      <w:tr w:rsidR="00A64204" w14:paraId="51CABEF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3EEC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1CCBF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在「本次估驗量」欄位填入各工項本次欲估驗的數量</w:t>
            </w:r>
          </w:p>
        </w:tc>
      </w:tr>
      <w:tr w:rsidR="00A64204" w14:paraId="4533AC6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0DE9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C185B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確認本次估驗總金額無誤</w:t>
            </w:r>
          </w:p>
        </w:tc>
      </w:tr>
      <w:tr w:rsidR="00A64204" w14:paraId="2DC1492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8B21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8621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點擊「提出估驗」，狀態轉為「待核定」</w:t>
            </w:r>
          </w:p>
        </w:tc>
      </w:tr>
      <w:tr w:rsidR="00A64204" w14:paraId="68305AB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213D5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AB4A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業主核定後，點擊「核定」完成</w:t>
            </w:r>
          </w:p>
        </w:tc>
      </w:tr>
      <w:tr w:rsidR="00A64204" w14:paraId="2804136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15947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EDA5F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適時點擊「歸檔」將已完成的估驗單歸檔</w:t>
            </w:r>
          </w:p>
        </w:tc>
      </w:tr>
    </w:tbl>
    <w:p w14:paraId="3F690BC4" w14:textId="77777777" w:rsidR="00A64204" w:rsidRDefault="00A64204"/>
    <w:p w14:paraId="3BF544A1" w14:textId="77777777" w:rsidR="00A64204" w:rsidRDefault="00A64204"/>
    <w:p w14:paraId="4B56B9F1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281ADECE" wp14:editId="29E2590F">
            <wp:extent cx="5646420" cy="35290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form_block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A24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74E58DE0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7F4E37" wp14:editId="0DE895E9">
            <wp:extent cx="5646420" cy="352901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form_step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2AC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5A1ED38B" w14:textId="77777777" w:rsidR="00A64204" w:rsidRDefault="00A64204">
      <w:pPr>
        <w:spacing w:before="60" w:after="60" w:line="240" w:lineRule="auto"/>
      </w:pPr>
    </w:p>
    <w:p w14:paraId="6BA66B23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二、成本分析</w:t>
      </w:r>
    </w:p>
    <w:p w14:paraId="6A69104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：匯入工程契約工項資料，將實際成本與契約金額進行對比分析，自動計算各工項的差異率並依嚴重程度分五個等級標示，協助管理者快速找出超支風險。</w:t>
      </w:r>
    </w:p>
    <w:p w14:paraId="5BA269A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：計價請款 → 成本分析</w:t>
      </w:r>
    </w:p>
    <w:p w14:paraId="00BC2129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欄位說明（主檔）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214C8D6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C50CE2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3027B9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58B819F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A573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50401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</w:tr>
      <w:tr w:rsidR="00A64204" w14:paraId="3C80C83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C8B72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分析名稱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27234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本次分析的說明</w:t>
            </w:r>
          </w:p>
        </w:tc>
      </w:tr>
      <w:tr w:rsidR="00A64204" w14:paraId="4AFE7D5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8D97A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匯入模式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FFF247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project（從工程案件匯入）/ xml（從 XML 標單匯入）</w:t>
            </w:r>
          </w:p>
        </w:tc>
      </w:tr>
      <w:tr w:rsidR="00A64204" w14:paraId="4D14AC9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1C1E0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分析日期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B8795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執行分析的日期</w:t>
            </w:r>
          </w:p>
        </w:tc>
      </w:tr>
    </w:tbl>
    <w:p w14:paraId="2D2D111E" w14:textId="77777777" w:rsidR="00A64204" w:rsidRDefault="00A64204"/>
    <w:p w14:paraId="34F66897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欄位說明（分析明細）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0B4AA16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C1747A3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4242FC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538AB9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1F467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EE65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對應的契約工項</w:t>
            </w:r>
          </w:p>
        </w:tc>
      </w:tr>
      <w:tr w:rsidR="00A64204" w14:paraId="0EC7250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1CB5D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契約金額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7828EF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工項的契約複價</w:t>
            </w:r>
          </w:p>
        </w:tc>
      </w:tr>
      <w:tr w:rsidR="00A64204" w14:paraId="2183040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E44CF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698E4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工項的實際投入成本</w:t>
            </w:r>
          </w:p>
        </w:tc>
      </w:tr>
      <w:tr w:rsidR="00A64204" w14:paraId="40027EB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3DF45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差異金額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D3236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實際 - 契約</w:t>
            </w:r>
          </w:p>
        </w:tc>
      </w:tr>
      <w:tr w:rsidR="00A64204" w14:paraId="22480D0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C4DB6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差異率(%)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2920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(差異金額 / 契約金額) × 100</w:t>
            </w:r>
          </w:p>
        </w:tc>
      </w:tr>
      <w:tr w:rsidR="00A64204" w14:paraId="1FBDF65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2979A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警示等級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2CAB8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依差異率自動判定（見下表）</w:t>
            </w:r>
          </w:p>
        </w:tc>
      </w:tr>
    </w:tbl>
    <w:p w14:paraId="559F8752" w14:textId="77777777" w:rsidR="00A64204" w:rsidRDefault="00A64204"/>
    <w:p w14:paraId="64174554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lastRenderedPageBreak/>
        <w:t>差異率警示等級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4003100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6BCBA0F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等級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DEB5B2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差異率範圍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914DA2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0184C3C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A6C9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優(excellent)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43EA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0% ~ 5%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94AB8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成本控制良好</w:t>
            </w:r>
          </w:p>
        </w:tc>
      </w:tr>
      <w:tr w:rsidR="00A64204" w14:paraId="5900D46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57F8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良好(good)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DB56E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5% ~ 10%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A12B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輕微超支，可接受</w:t>
            </w:r>
          </w:p>
        </w:tc>
      </w:tr>
      <w:tr w:rsidR="00A64204" w14:paraId="146830B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E1427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警告(warning)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BFC14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10% ~ 20%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665F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需關注</w:t>
            </w:r>
          </w:p>
        </w:tc>
      </w:tr>
      <w:tr w:rsidR="00A64204" w14:paraId="28775CA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0CA7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注意(alert)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03509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20% ~ 30%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71D9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需加強管控</w:t>
            </w:r>
          </w:p>
        </w:tc>
      </w:tr>
      <w:tr w:rsidR="00A64204" w14:paraId="47018C0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99BD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嚴重(critical)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4BD9D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&gt; 30%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F13EC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重大超支，需立即處理</w:t>
            </w:r>
          </w:p>
        </w:tc>
      </w:tr>
    </w:tbl>
    <w:p w14:paraId="216552BE" w14:textId="77777777" w:rsidR="00A64204" w:rsidRDefault="00A64204"/>
    <w:p w14:paraId="4723FBF8" w14:textId="77777777" w:rsidR="00A64204" w:rsidRDefault="00A64204">
      <w:pPr>
        <w:spacing w:before="60" w:after="60" w:line="240" w:lineRule="auto"/>
      </w:pPr>
    </w:p>
    <w:p w14:paraId="4A8634BB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三、即時損益</w:t>
      </w:r>
    </w:p>
    <w:p w14:paraId="19A1C96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功能說明</w:t>
      </w:r>
      <w:r>
        <w:t>：以工程案件為單位，即時彙總監造收入與各項成本，呈現工程的預估損益狀況。依損益率分四個等級顯示財務健康度，讓管理者掌握整體盈虧情形。</w:t>
      </w:r>
    </w:p>
    <w:p w14:paraId="6EB7EAE6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進入路徑</w:t>
      </w:r>
      <w:r>
        <w:t>：計價請款 → 即時損益</w:t>
      </w:r>
    </w:p>
    <w:p w14:paraId="20BB7723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欄位說明（損益摘要）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706D354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D63DAD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欄位名稱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008E60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9142EF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A2522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工程案件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370DA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所屬工程</w:t>
            </w:r>
          </w:p>
        </w:tc>
      </w:tr>
      <w:tr w:rsidR="00A64204" w14:paraId="71E4A37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5B80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預估總收入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4C019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歷次估驗計價核定金額合計</w:t>
            </w:r>
          </w:p>
        </w:tc>
      </w:tr>
      <w:tr w:rsidR="00A64204" w14:paraId="3F829FF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EED6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59F7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六類成本加總</w:t>
            </w:r>
          </w:p>
        </w:tc>
      </w:tr>
      <w:tr w:rsidR="00A64204" w14:paraId="01D40D6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3FD8D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預估損益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6E919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總收入 - 總成本</w:t>
            </w:r>
          </w:p>
        </w:tc>
      </w:tr>
      <w:tr w:rsidR="00A64204" w14:paraId="286931E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12B6B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損益率(%)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F8F2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損益 / 總收入 × 100</w:t>
            </w:r>
          </w:p>
        </w:tc>
      </w:tr>
      <w:tr w:rsidR="00A64204" w14:paraId="645640A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AC82C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健康狀態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22AD1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依損益率自動判定（見下表）</w:t>
            </w:r>
          </w:p>
        </w:tc>
      </w:tr>
    </w:tbl>
    <w:p w14:paraId="5BFB8B48" w14:textId="77777777" w:rsidR="00A64204" w:rsidRDefault="00A64204"/>
    <w:p w14:paraId="5C1B2B9C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成本分類（六類）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4204" w14:paraId="1D8129E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1964F370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成本類別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0DBDB84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63B5F4F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31395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人工成本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70AD5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員工薪資、工資等人力費用</w:t>
            </w:r>
          </w:p>
        </w:tc>
      </w:tr>
      <w:tr w:rsidR="00A64204" w14:paraId="6A63FE0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844B5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材料成本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4B937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施工材料採購費用</w:t>
            </w:r>
          </w:p>
        </w:tc>
      </w:tr>
      <w:tr w:rsidR="00A64204" w14:paraId="473BF43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6858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機具成本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0C699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機具租賃或使用費</w:t>
            </w:r>
          </w:p>
        </w:tc>
      </w:tr>
      <w:tr w:rsidR="00A64204" w14:paraId="4F11CECC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4AF7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分包成本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BEE4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外包廠商費用</w:t>
            </w:r>
          </w:p>
        </w:tc>
      </w:tr>
      <w:tr w:rsidR="00A64204" w14:paraId="354EEF0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37453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間接成本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685342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管理費用、水電、辦公室等</w:t>
            </w:r>
          </w:p>
        </w:tc>
      </w:tr>
      <w:tr w:rsidR="00A64204" w14:paraId="2848974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33E603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其他成本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0BC31A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其他雜項費用</w:t>
            </w:r>
          </w:p>
        </w:tc>
      </w:tr>
    </w:tbl>
    <w:p w14:paraId="03DF9E84" w14:textId="77777777" w:rsidR="00A64204" w:rsidRDefault="00A64204"/>
    <w:p w14:paraId="34D0D1C5" w14:textId="77777777" w:rsidR="00A64204" w:rsidRDefault="00000000">
      <w:pPr>
        <w:spacing w:after="40" w:line="240" w:lineRule="auto"/>
      </w:pPr>
      <w:r>
        <w:rPr>
          <w:rFonts w:ascii="微軟正黑體" w:eastAsia="微軟正黑體" w:hAnsi="微軟正黑體"/>
          <w:b/>
        </w:rPr>
        <w:t>損益健康狀態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14FFC76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A0C45A9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狀態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3D94F17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損益率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52BC185F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說明</w:t>
            </w:r>
          </w:p>
        </w:tc>
      </w:tr>
      <w:tr w:rsidR="00A64204" w14:paraId="3103BED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90D06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良好(good)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78BB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≥ 15%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D7708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獲利豐厚，運營健康</w:t>
            </w:r>
          </w:p>
        </w:tc>
      </w:tr>
      <w:tr w:rsidR="00A64204" w14:paraId="4291FFD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DC80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正常(normal)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AF80A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5% ~ 15%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80EF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合理獲利</w:t>
            </w:r>
          </w:p>
        </w:tc>
      </w:tr>
      <w:tr w:rsidR="00A64204" w14:paraId="4BBC338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03E6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警告(warning)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7062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0% ~ 5%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F4E9D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獲利微薄，需留意</w:t>
            </w:r>
          </w:p>
        </w:tc>
      </w:tr>
      <w:tr w:rsidR="00A64204" w14:paraId="114716F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127C8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虧損(critical)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3FBB0D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&lt; 0%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F7DF8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虧損，需立即檢視成本</w:t>
            </w:r>
          </w:p>
        </w:tc>
      </w:tr>
    </w:tbl>
    <w:p w14:paraId="6F498C53" w14:textId="77777777" w:rsidR="00A64204" w:rsidRDefault="00A64204"/>
    <w:p w14:paraId="739930A1" w14:textId="77777777" w:rsidR="00A64204" w:rsidRDefault="00A64204"/>
    <w:p w14:paraId="56EB80A8" w14:textId="77777777" w:rsidR="00A642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CBBDEC" wp14:editId="5941DC00">
            <wp:extent cx="5646420" cy="352901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_loss_block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83BA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介面區域說明</w:t>
      </w:r>
    </w:p>
    <w:p w14:paraId="38D1301E" w14:textId="77777777" w:rsidR="00A64204" w:rsidRDefault="00000000">
      <w:pPr>
        <w:jc w:val="center"/>
      </w:pPr>
      <w:r>
        <w:rPr>
          <w:noProof/>
        </w:rPr>
        <w:drawing>
          <wp:inline distT="0" distB="0" distL="0" distR="0" wp14:anchorId="4EA1E0F6" wp14:editId="33402BF6">
            <wp:extent cx="5646420" cy="352901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_loss_step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58E" w14:textId="77777777" w:rsidR="00A64204" w:rsidRDefault="00000000">
      <w:pPr>
        <w:spacing w:after="120" w:line="240" w:lineRule="auto"/>
        <w:jc w:val="center"/>
      </w:pPr>
      <w:r>
        <w:rPr>
          <w:rFonts w:ascii="微軟正黑體" w:eastAsia="微軟正黑體" w:hAnsi="微軟正黑體"/>
          <w:i/>
          <w:color w:val="595959"/>
          <w:sz w:val="18"/>
        </w:rPr>
        <w:t>▲ 操作步驟說明</w:t>
      </w:r>
    </w:p>
    <w:p w14:paraId="5D54ED70" w14:textId="77777777" w:rsidR="00A64204" w:rsidRDefault="00A64204">
      <w:pPr>
        <w:spacing w:before="60" w:after="60" w:line="240" w:lineRule="auto"/>
      </w:pPr>
    </w:p>
    <w:p w14:paraId="1E25CE43" w14:textId="77777777" w:rsidR="00A64204" w:rsidRDefault="00000000">
      <w:pPr>
        <w:pStyle w:val="21"/>
        <w:spacing w:before="240" w:after="80" w:line="240" w:lineRule="auto"/>
      </w:pPr>
      <w:r>
        <w:rPr>
          <w:rFonts w:ascii="微軟正黑體" w:eastAsia="微軟正黑體" w:hAnsi="微軟正黑體"/>
          <w:color w:val="2E75B6"/>
          <w:sz w:val="28"/>
        </w:rPr>
        <w:lastRenderedPageBreak/>
        <w:t>陸、主要操作流程</w:t>
      </w:r>
    </w:p>
    <w:p w14:paraId="2B669B63" w14:textId="77777777" w:rsidR="00A64204" w:rsidRDefault="00000000">
      <w:pPr>
        <w:spacing w:after="40" w:line="240" w:lineRule="auto"/>
      </w:pPr>
      <w:r>
        <w:t>本章節以完整流程序列說明典型工程從建立到結案的操作順序，供快速導覽使用。每個步驟標注對應章節，可點擊參閱詳細說明。</w:t>
      </w:r>
    </w:p>
    <w:p w14:paraId="1A63DD8A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t>一般式工程完整操作流程</w:t>
      </w:r>
    </w:p>
    <w:p w14:paraId="0436AFEF" w14:textId="77777777" w:rsidR="00A64204" w:rsidRDefault="00000000">
      <w:pPr>
        <w:spacing w:before="40" w:after="40" w:line="240" w:lineRule="auto"/>
      </w:pPr>
      <w:r>
        <w:rPr>
          <w:rFonts w:ascii="Courier New" w:hAnsi="Courier New"/>
          <w:sz w:val="17"/>
        </w:rPr>
        <w:t>【準備階段】</w:t>
      </w:r>
      <w:r>
        <w:rPr>
          <w:rFonts w:ascii="Courier New" w:hAnsi="Courier New"/>
          <w:sz w:val="17"/>
        </w:rPr>
        <w:br/>
        <w:t xml:space="preserve">  ① </w:t>
      </w:r>
      <w:r>
        <w:rPr>
          <w:rFonts w:ascii="Courier New" w:hAnsi="Courier New"/>
          <w:sz w:val="17"/>
        </w:rPr>
        <w:t>備妥政府採購</w:t>
      </w:r>
      <w:r>
        <w:rPr>
          <w:rFonts w:ascii="Courier New" w:hAnsi="Courier New"/>
          <w:sz w:val="17"/>
        </w:rPr>
        <w:t xml:space="preserve"> XML </w:t>
      </w:r>
      <w:r>
        <w:rPr>
          <w:rFonts w:ascii="Courier New" w:hAnsi="Courier New"/>
          <w:sz w:val="17"/>
        </w:rPr>
        <w:t>標單（系統外）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【工程建立】</w:t>
      </w:r>
      <w:r>
        <w:rPr>
          <w:rFonts w:ascii="Courier New" w:hAnsi="Courier New"/>
          <w:sz w:val="17"/>
        </w:rPr>
        <w:br/>
        <w:t xml:space="preserve">  ② </w:t>
      </w:r>
      <w:r>
        <w:rPr>
          <w:rFonts w:ascii="Courier New" w:hAnsi="Courier New"/>
          <w:sz w:val="17"/>
        </w:rPr>
        <w:t>新增工程案件，填寫契約基本資料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工程案件</w:t>
      </w:r>
      <w:r>
        <w:rPr>
          <w:rFonts w:ascii="Courier New" w:hAnsi="Courier New"/>
          <w:sz w:val="17"/>
        </w:rPr>
        <w:br/>
        <w:t xml:space="preserve">  ③ </w:t>
      </w:r>
      <w:r>
        <w:rPr>
          <w:rFonts w:ascii="Courier New" w:hAnsi="Courier New"/>
          <w:sz w:val="17"/>
        </w:rPr>
        <w:t>匯入</w:t>
      </w:r>
      <w:r>
        <w:rPr>
          <w:rFonts w:ascii="Courier New" w:hAnsi="Courier New"/>
          <w:sz w:val="17"/>
        </w:rPr>
        <w:t xml:space="preserve"> XML </w:t>
      </w:r>
      <w:r>
        <w:rPr>
          <w:rFonts w:ascii="Courier New" w:hAnsi="Courier New"/>
          <w:sz w:val="17"/>
        </w:rPr>
        <w:t>標單，產生契約工項清單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工程案件（匯入</w:t>
      </w:r>
      <w:r>
        <w:rPr>
          <w:rFonts w:ascii="Courier New" w:hAnsi="Courier New"/>
          <w:sz w:val="17"/>
        </w:rPr>
        <w:t xml:space="preserve"> XML </w:t>
      </w:r>
      <w:r>
        <w:rPr>
          <w:rFonts w:ascii="Courier New" w:hAnsi="Courier New"/>
          <w:sz w:val="17"/>
        </w:rPr>
        <w:t>標單）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【初始化設定（六項，依序完成）】</w:t>
      </w:r>
      <w:r>
        <w:rPr>
          <w:rFonts w:ascii="Courier New" w:hAnsi="Courier New"/>
          <w:sz w:val="17"/>
        </w:rPr>
        <w:br/>
        <w:t xml:space="preserve">  ④ </w:t>
      </w:r>
      <w:r>
        <w:rPr>
          <w:rFonts w:ascii="Courier New" w:hAnsi="Courier New"/>
          <w:sz w:val="17"/>
        </w:rPr>
        <w:t>步驟一：人機項目設定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四</w:t>
      </w:r>
      <w:r>
        <w:rPr>
          <w:rFonts w:ascii="Courier New" w:hAnsi="Courier New"/>
          <w:sz w:val="17"/>
        </w:rPr>
        <w:t xml:space="preserve"> 4-1 </w:t>
      </w:r>
      <w:r>
        <w:rPr>
          <w:rFonts w:ascii="Courier New" w:hAnsi="Courier New"/>
          <w:sz w:val="17"/>
        </w:rPr>
        <w:t>人機項目設定</w:t>
      </w:r>
      <w:r>
        <w:rPr>
          <w:rFonts w:ascii="Courier New" w:hAnsi="Courier New"/>
          <w:sz w:val="17"/>
        </w:rPr>
        <w:br/>
        <w:t xml:space="preserve">  ⑤ </w:t>
      </w:r>
      <w:r>
        <w:rPr>
          <w:rFonts w:ascii="Courier New" w:hAnsi="Courier New"/>
          <w:sz w:val="17"/>
        </w:rPr>
        <w:t>步驟二：自主檢查類型設定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自主檢查類型設定</w:t>
      </w:r>
      <w:r>
        <w:rPr>
          <w:rFonts w:ascii="Courier New" w:hAnsi="Courier New"/>
          <w:sz w:val="17"/>
        </w:rPr>
        <w:br/>
        <w:t xml:space="preserve">  ⑥ </w:t>
      </w:r>
      <w:r>
        <w:rPr>
          <w:rFonts w:ascii="Courier New" w:hAnsi="Courier New"/>
          <w:sz w:val="17"/>
        </w:rPr>
        <w:t>步驟三：樣板設定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1-3 </w:t>
      </w:r>
      <w:r>
        <w:rPr>
          <w:rFonts w:ascii="Courier New" w:hAnsi="Courier New"/>
          <w:sz w:val="17"/>
        </w:rPr>
        <w:t>樣板設定</w:t>
      </w:r>
      <w:r>
        <w:rPr>
          <w:rFonts w:ascii="Courier New" w:hAnsi="Courier New"/>
          <w:sz w:val="17"/>
        </w:rPr>
        <w:br/>
        <w:t xml:space="preserve">  ⑦ </w:t>
      </w:r>
      <w:r>
        <w:rPr>
          <w:rFonts w:ascii="Courier New" w:hAnsi="Courier New"/>
          <w:sz w:val="17"/>
        </w:rPr>
        <w:t>步驟四：試驗項目設定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三</w:t>
      </w:r>
      <w:r>
        <w:rPr>
          <w:rFonts w:ascii="Courier New" w:hAnsi="Courier New"/>
          <w:sz w:val="17"/>
        </w:rPr>
        <w:t xml:space="preserve"> 3-1 </w:t>
      </w:r>
      <w:r>
        <w:rPr>
          <w:rFonts w:ascii="Courier New" w:hAnsi="Courier New"/>
          <w:sz w:val="17"/>
        </w:rPr>
        <w:t>試驗項目設定</w:t>
      </w:r>
      <w:r>
        <w:rPr>
          <w:rFonts w:ascii="Courier New" w:hAnsi="Courier New"/>
          <w:sz w:val="17"/>
        </w:rPr>
        <w:br/>
        <w:t xml:space="preserve">  ⑧ </w:t>
      </w:r>
      <w:r>
        <w:rPr>
          <w:rFonts w:ascii="Courier New" w:hAnsi="Courier New"/>
          <w:sz w:val="17"/>
        </w:rPr>
        <w:t>步驟五：編號前綴設定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二</w:t>
      </w:r>
      <w:r>
        <w:rPr>
          <w:rFonts w:ascii="Courier New" w:hAnsi="Courier New"/>
          <w:sz w:val="17"/>
        </w:rPr>
        <w:t xml:space="preserve"> 2-1 </w:t>
      </w:r>
      <w:r>
        <w:rPr>
          <w:rFonts w:ascii="Courier New" w:hAnsi="Courier New"/>
          <w:sz w:val="17"/>
        </w:rPr>
        <w:t>編號前綴設定</w:t>
      </w:r>
      <w:r>
        <w:rPr>
          <w:rFonts w:ascii="Courier New" w:hAnsi="Courier New"/>
          <w:sz w:val="17"/>
        </w:rPr>
        <w:br/>
        <w:t xml:space="preserve">  ⑨ </w:t>
      </w:r>
      <w:r>
        <w:rPr>
          <w:rFonts w:ascii="Courier New" w:hAnsi="Courier New"/>
          <w:sz w:val="17"/>
        </w:rPr>
        <w:t>步驟六：進度表設定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三</w:t>
      </w:r>
      <w:r>
        <w:rPr>
          <w:rFonts w:ascii="Courier New" w:hAnsi="Courier New"/>
          <w:sz w:val="17"/>
        </w:rPr>
        <w:t xml:space="preserve"> 3-1 </w:t>
      </w:r>
      <w:r>
        <w:rPr>
          <w:rFonts w:ascii="Courier New" w:hAnsi="Courier New"/>
          <w:sz w:val="17"/>
        </w:rPr>
        <w:t>進度表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【開始施工】</w:t>
      </w:r>
      <w:r>
        <w:rPr>
          <w:rFonts w:ascii="Courier New" w:hAnsi="Courier New"/>
          <w:sz w:val="17"/>
        </w:rPr>
        <w:br/>
        <w:t xml:space="preserve">  ⑩ </w:t>
      </w:r>
      <w:r>
        <w:rPr>
          <w:rFonts w:ascii="Courier New" w:hAnsi="Courier New"/>
          <w:sz w:val="17"/>
        </w:rPr>
        <w:t>初始化完成後，點擊「開始施工」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工程案件（按鈕說明）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【施工週期循環（每日</w:t>
      </w:r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t>每周重複）】</w:t>
      </w:r>
      <w:r>
        <w:rPr>
          <w:rFonts w:ascii="Courier New" w:hAnsi="Courier New"/>
          <w:sz w:val="17"/>
        </w:rPr>
        <w:br/>
        <w:t xml:space="preserve">  ⑪ </w:t>
      </w:r>
      <w:r>
        <w:rPr>
          <w:rFonts w:ascii="Courier New" w:hAnsi="Courier New"/>
          <w:sz w:val="17"/>
        </w:rPr>
        <w:t>每周：填寫施工排程（規劃下周工項）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參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施工排程</w:t>
      </w:r>
      <w:r>
        <w:rPr>
          <w:rFonts w:ascii="Courier New" w:hAnsi="Courier New"/>
          <w:sz w:val="17"/>
        </w:rPr>
        <w:br/>
        <w:t xml:space="preserve">  ⑫ </w:t>
      </w:r>
      <w:r>
        <w:rPr>
          <w:rFonts w:ascii="Courier New" w:hAnsi="Courier New"/>
          <w:sz w:val="17"/>
        </w:rPr>
        <w:t>每日：填寫施工日誌（記錄當日施工）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參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1-2 </w:t>
      </w:r>
      <w:r>
        <w:rPr>
          <w:rFonts w:ascii="Courier New" w:hAnsi="Courier New"/>
          <w:sz w:val="17"/>
        </w:rPr>
        <w:t>施工日誌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【不定期作業（視需要執行）】</w:t>
      </w:r>
      <w:r>
        <w:rPr>
          <w:rFonts w:ascii="Courier New" w:hAnsi="Courier New"/>
          <w:sz w:val="17"/>
        </w:rPr>
        <w:br/>
        <w:t xml:space="preserve">  ⑬ </w:t>
      </w:r>
      <w:r>
        <w:rPr>
          <w:rFonts w:ascii="Courier New" w:hAnsi="Courier New"/>
          <w:sz w:val="17"/>
        </w:rPr>
        <w:t>送審管制：追蹤材料送審進度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六</w:t>
      </w:r>
      <w:r>
        <w:rPr>
          <w:rFonts w:ascii="Courier New" w:hAnsi="Courier New"/>
          <w:sz w:val="17"/>
        </w:rPr>
        <w:t xml:space="preserve"> 6-1 </w:t>
      </w:r>
      <w:r>
        <w:rPr>
          <w:rFonts w:ascii="Courier New" w:hAnsi="Courier New"/>
          <w:sz w:val="17"/>
        </w:rPr>
        <w:t>送審管制表</w:t>
      </w:r>
      <w:r>
        <w:rPr>
          <w:rFonts w:ascii="Courier New" w:hAnsi="Courier New"/>
          <w:sz w:val="17"/>
        </w:rPr>
        <w:br/>
        <w:t xml:space="preserve">  ⑭ </w:t>
      </w:r>
      <w:r>
        <w:rPr>
          <w:rFonts w:ascii="Courier New" w:hAnsi="Courier New"/>
          <w:sz w:val="17"/>
        </w:rPr>
        <w:t>自主檢查：施工品質確認記錄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1-2 </w:t>
      </w:r>
      <w:r>
        <w:rPr>
          <w:rFonts w:ascii="Courier New" w:hAnsi="Courier New"/>
          <w:sz w:val="17"/>
        </w:rPr>
        <w:t>自主檢查記錄</w:t>
      </w:r>
      <w:r>
        <w:rPr>
          <w:rFonts w:ascii="Courier New" w:hAnsi="Courier New"/>
          <w:sz w:val="17"/>
        </w:rPr>
        <w:br/>
        <w:t xml:space="preserve">  ⑮ </w:t>
      </w:r>
      <w:r>
        <w:rPr>
          <w:rFonts w:ascii="Courier New" w:hAnsi="Courier New"/>
          <w:sz w:val="17"/>
        </w:rPr>
        <w:t>缺失管理：開立並追蹤缺失改善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二</w:t>
      </w:r>
      <w:r>
        <w:rPr>
          <w:rFonts w:ascii="Courier New" w:hAnsi="Courier New"/>
          <w:sz w:val="17"/>
        </w:rPr>
        <w:t xml:space="preserve"> 2-2 </w:t>
      </w:r>
      <w:r>
        <w:rPr>
          <w:rFonts w:ascii="Courier New" w:hAnsi="Courier New"/>
          <w:sz w:val="17"/>
        </w:rPr>
        <w:t>缺失改善</w:t>
      </w:r>
      <w:r>
        <w:rPr>
          <w:rFonts w:ascii="Courier New" w:hAnsi="Courier New"/>
          <w:sz w:val="17"/>
        </w:rPr>
        <w:br/>
        <w:t xml:space="preserve">  ⑯ </w:t>
      </w:r>
      <w:r>
        <w:rPr>
          <w:rFonts w:ascii="Courier New" w:hAnsi="Courier New"/>
          <w:sz w:val="17"/>
        </w:rPr>
        <w:t>檢試驗管制：材料進場取樣與試驗記錄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肆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三</w:t>
      </w:r>
      <w:r>
        <w:rPr>
          <w:rFonts w:ascii="Courier New" w:hAnsi="Courier New"/>
          <w:sz w:val="17"/>
        </w:rPr>
        <w:t xml:space="preserve"> 3-2 </w:t>
      </w:r>
      <w:r>
        <w:rPr>
          <w:rFonts w:ascii="Courier New" w:hAnsi="Courier New"/>
          <w:sz w:val="17"/>
        </w:rPr>
        <w:t>檢</w:t>
      </w:r>
      <w:r>
        <w:rPr>
          <w:rFonts w:ascii="Courier New" w:hAnsi="Courier New"/>
          <w:sz w:val="17"/>
        </w:rPr>
        <w:t>(</w:t>
      </w:r>
      <w:r>
        <w:rPr>
          <w:rFonts w:ascii="Courier New" w:hAnsi="Courier New"/>
          <w:sz w:val="17"/>
        </w:rPr>
        <w:t>試</w:t>
      </w:r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t>驗管制記錄</w:t>
      </w:r>
      <w:r>
        <w:rPr>
          <w:rFonts w:ascii="Courier New" w:hAnsi="Courier New"/>
          <w:sz w:val="17"/>
        </w:rPr>
        <w:br/>
        <w:t xml:space="preserve">  ⑰ </w:t>
      </w:r>
      <w:r>
        <w:rPr>
          <w:rFonts w:ascii="Courier New" w:hAnsi="Courier New"/>
          <w:sz w:val="17"/>
        </w:rPr>
        <w:t>契約變更：工項調整或工期展延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二</w:t>
      </w:r>
      <w:r>
        <w:rPr>
          <w:rFonts w:ascii="Courier New" w:hAnsi="Courier New"/>
          <w:sz w:val="17"/>
        </w:rPr>
        <w:t xml:space="preserve"> 2-1 </w:t>
      </w:r>
      <w:r>
        <w:rPr>
          <w:rFonts w:ascii="Courier New" w:hAnsi="Courier New"/>
          <w:sz w:val="17"/>
        </w:rPr>
        <w:t>契約變更單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【定期請款】</w:t>
      </w:r>
      <w:r>
        <w:rPr>
          <w:rFonts w:ascii="Courier New" w:hAnsi="Courier New"/>
          <w:sz w:val="17"/>
        </w:rPr>
        <w:br/>
        <w:t xml:space="preserve">  ⑱ </w:t>
      </w:r>
      <w:r>
        <w:rPr>
          <w:rFonts w:ascii="Courier New" w:hAnsi="Courier New"/>
          <w:sz w:val="17"/>
        </w:rPr>
        <w:t>依進度表週期提出估驗計價申請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伍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估驗計價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【結案】</w:t>
      </w:r>
      <w:r>
        <w:rPr>
          <w:rFonts w:ascii="Courier New" w:hAnsi="Courier New"/>
          <w:sz w:val="17"/>
        </w:rPr>
        <w:br/>
        <w:t xml:space="preserve">  ⑲ </w:t>
      </w:r>
      <w:r>
        <w:rPr>
          <w:rFonts w:ascii="Courier New" w:hAnsi="Courier New"/>
          <w:sz w:val="17"/>
        </w:rPr>
        <w:t>竣工</w:t>
      </w:r>
      <w:r>
        <w:rPr>
          <w:rFonts w:ascii="Courier New" w:hAnsi="Courier New"/>
          <w:sz w:val="17"/>
        </w:rPr>
        <w:t xml:space="preserve"> → </w:t>
      </w:r>
      <w:r>
        <w:rPr>
          <w:rFonts w:ascii="Courier New" w:hAnsi="Courier New"/>
          <w:sz w:val="17"/>
        </w:rPr>
        <w:t>進入驗收</w:t>
      </w:r>
      <w:r>
        <w:rPr>
          <w:rFonts w:ascii="Courier New" w:hAnsi="Courier New"/>
          <w:sz w:val="17"/>
        </w:rPr>
        <w:t xml:space="preserve"> → </w:t>
      </w:r>
      <w:r>
        <w:rPr>
          <w:rFonts w:ascii="Courier New" w:hAnsi="Courier New"/>
          <w:sz w:val="17"/>
        </w:rPr>
        <w:t>結案</w:t>
      </w:r>
      <w:r>
        <w:rPr>
          <w:rFonts w:ascii="Courier New" w:hAnsi="Courier New"/>
          <w:sz w:val="17"/>
        </w:rPr>
        <w:br/>
        <w:t xml:space="preserve">     → </w:t>
      </w:r>
      <w:r>
        <w:rPr>
          <w:rFonts w:ascii="Courier New" w:hAnsi="Courier New"/>
          <w:sz w:val="17"/>
        </w:rPr>
        <w:t>貳</w:t>
      </w:r>
      <w:r>
        <w:rPr>
          <w:rFonts w:ascii="Courier New" w:hAnsi="Courier New"/>
          <w:sz w:val="17"/>
        </w:rPr>
        <w:t>-</w:t>
      </w:r>
      <w:r>
        <w:rPr>
          <w:rFonts w:ascii="Courier New" w:hAnsi="Courier New"/>
          <w:sz w:val="17"/>
        </w:rPr>
        <w:t>一</w:t>
      </w:r>
      <w:r>
        <w:rPr>
          <w:rFonts w:ascii="Courier New" w:hAnsi="Courier New"/>
          <w:sz w:val="17"/>
        </w:rPr>
        <w:t xml:space="preserve"> 1-1 </w:t>
      </w:r>
      <w:r>
        <w:rPr>
          <w:rFonts w:ascii="Courier New" w:hAnsi="Courier New"/>
          <w:sz w:val="17"/>
        </w:rPr>
        <w:t>工程案件（按鈕說明）</w:t>
      </w:r>
    </w:p>
    <w:p w14:paraId="41080B29" w14:textId="77777777" w:rsidR="00A64204" w:rsidRDefault="00A64204">
      <w:pPr>
        <w:spacing w:before="60" w:after="60" w:line="240" w:lineRule="auto"/>
      </w:pPr>
    </w:p>
    <w:p w14:paraId="6CA10B98" w14:textId="77777777" w:rsidR="00A64204" w:rsidRDefault="00000000">
      <w:pPr>
        <w:pStyle w:val="31"/>
        <w:spacing w:before="160" w:after="80" w:line="240" w:lineRule="auto"/>
      </w:pPr>
      <w:r>
        <w:rPr>
          <w:rFonts w:ascii="微軟正黑體" w:eastAsia="微軟正黑體" w:hAnsi="微軟正黑體"/>
          <w:color w:val="2E75B6"/>
          <w:sz w:val="24"/>
        </w:rPr>
        <w:lastRenderedPageBreak/>
        <w:t>預約式工程差異說明</w:t>
      </w:r>
    </w:p>
    <w:p w14:paraId="7946AF0A" w14:textId="77777777" w:rsidR="00A64204" w:rsidRDefault="00000000">
      <w:pPr>
        <w:spacing w:after="40" w:line="240" w:lineRule="auto"/>
      </w:pPr>
      <w:r>
        <w:t>預約式工程與一般式大致相同，以下為主要差異點：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4204" w14:paraId="1DFDFFD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27B61755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差異項目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FA9E5BC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一般式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03DF0636" w14:textId="77777777" w:rsidR="00A64204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sz w:val="19"/>
              </w:rPr>
              <w:t>預約式</w:t>
            </w:r>
          </w:p>
        </w:tc>
      </w:tr>
      <w:tr w:rsidR="00A64204" w14:paraId="0F710AA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4C93C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核心運作模式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CD12E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以施工日誌為中心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5A0B51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以通報單為中心</w:t>
            </w:r>
          </w:p>
        </w:tc>
      </w:tr>
      <w:tr w:rsidR="00A64204" w14:paraId="3785350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B2759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施工日誌「報備單」欄位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571D2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不使用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05D9E6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每筆日誌需關聯對應通報單</w:t>
            </w:r>
          </w:p>
        </w:tc>
      </w:tr>
      <w:tr w:rsidR="00A64204" w14:paraId="10B7F78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4F494C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通報單管理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BBAB9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不使用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B2CEE5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每次施工前由業主提出通報單（參-二 2-1）</w:t>
            </w:r>
          </w:p>
        </w:tc>
      </w:tr>
      <w:tr w:rsidR="00A64204" w14:paraId="6A32461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9F5200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估驗計價關聯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19BC0B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依工程直接估驗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FB72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可關聯通報單進行結算（伍-一）</w:t>
            </w:r>
          </w:p>
        </w:tc>
      </w:tr>
      <w:tr w:rsidR="00A64204" w14:paraId="6935F93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86C1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自主檢查路徑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16FA4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一般式自主檢查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8C6CC8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預約式自主檢查（欄位相同）</w:t>
            </w:r>
          </w:p>
        </w:tc>
      </w:tr>
      <w:tr w:rsidR="00A64204" w14:paraId="623C509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69489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缺失改善路徑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D38A4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一般式監造/營造缺失改善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92C27E" w14:textId="77777777" w:rsidR="00A64204" w:rsidRDefault="00000000">
            <w:pPr>
              <w:spacing w:before="20" w:after="20"/>
            </w:pPr>
            <w:r>
              <w:rPr>
                <w:sz w:val="19"/>
              </w:rPr>
              <w:t>預約式監造/營造缺失改善（欄位相同）</w:t>
            </w:r>
          </w:p>
        </w:tc>
      </w:tr>
    </w:tbl>
    <w:p w14:paraId="3EEC6B26" w14:textId="77777777" w:rsidR="00A64204" w:rsidRDefault="00A64204"/>
    <w:p w14:paraId="0ED776C9" w14:textId="77777777" w:rsidR="00A64204" w:rsidRDefault="00A64204">
      <w:pPr>
        <w:spacing w:before="60" w:after="60" w:line="240" w:lineRule="auto"/>
      </w:pPr>
    </w:p>
    <w:p w14:paraId="7AF4B8A9" w14:textId="77777777" w:rsidR="00A64204" w:rsidRDefault="00000000">
      <w:pPr>
        <w:spacing w:after="40" w:line="240" w:lineRule="auto"/>
      </w:pPr>
      <w:r>
        <w:t>*系統操作說明書版本：2026-04-06，適用系統版本：ChienYi 工程資訊智慧管理系統 v1.0 / Odoo 18 CE*</w:t>
      </w:r>
    </w:p>
    <w:sectPr w:rsidR="00A64204" w:rsidSect="00034616">
      <w:pgSz w:w="11906" w:h="16838"/>
      <w:pgMar w:top="1440" w:right="1273" w:bottom="1440" w:left="12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704008">
    <w:abstractNumId w:val="8"/>
  </w:num>
  <w:num w:numId="2" w16cid:durableId="1910072704">
    <w:abstractNumId w:val="6"/>
  </w:num>
  <w:num w:numId="3" w16cid:durableId="918636407">
    <w:abstractNumId w:val="5"/>
  </w:num>
  <w:num w:numId="4" w16cid:durableId="551043260">
    <w:abstractNumId w:val="4"/>
  </w:num>
  <w:num w:numId="5" w16cid:durableId="903836424">
    <w:abstractNumId w:val="7"/>
  </w:num>
  <w:num w:numId="6" w16cid:durableId="1203245591">
    <w:abstractNumId w:val="3"/>
  </w:num>
  <w:num w:numId="7" w16cid:durableId="387337318">
    <w:abstractNumId w:val="2"/>
  </w:num>
  <w:num w:numId="8" w16cid:durableId="716586332">
    <w:abstractNumId w:val="1"/>
  </w:num>
  <w:num w:numId="9" w16cid:durableId="122683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283"/>
    <w:rsid w:val="00523EA1"/>
    <w:rsid w:val="00A64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69D2D"/>
  <w14:defaultImageDpi w14:val="300"/>
  <w15:docId w15:val="{7178F9FC-E720-4F50-BFDE-E925E811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3671</Words>
  <Characters>20926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chichi0718</cp:lastModifiedBy>
  <cp:revision>2</cp:revision>
  <dcterms:created xsi:type="dcterms:W3CDTF">2013-12-23T23:15:00Z</dcterms:created>
  <dcterms:modified xsi:type="dcterms:W3CDTF">2026-04-13T08:44:00Z</dcterms:modified>
  <cp:category/>
</cp:coreProperties>
</file>